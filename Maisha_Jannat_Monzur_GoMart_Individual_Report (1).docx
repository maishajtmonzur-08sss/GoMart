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672A6659" wp14:textId="77777777">
      <w:pPr>
        <w:jc w:val="center"/>
      </w:pPr>
      <w:r>
        <w:drawing>
          <wp:inline xmlns:a="http://schemas.openxmlformats.org/drawingml/2006/main" xmlns:pic="http://schemas.openxmlformats.org/drawingml/2006/picture" xmlns:wp14="http://schemas.microsoft.com/office/word/2010/wordprocessingDrawing" wp14:anchorId="5705065B" wp14:editId="7777777">
            <wp:extent cx="960120" cy="960120"/>
            <wp:docPr id="1" name="Picture 1"/>
            <wp:cNvGraphicFramePr>
              <a:graphicFrameLocks noChangeAspect="1"/>
            </wp:cNvGraphicFramePr>
            <a:graphic>
              <a:graphicData uri="http://schemas.openxmlformats.org/drawingml/2006/picture">
                <pic:pic>
                  <pic:nvPicPr>
                    <pic:cNvPr id="0" name="aiub_logo.png"/>
                    <pic:cNvPicPr/>
                  </pic:nvPicPr>
                  <pic:blipFill>
                    <a:blip r:embed="rId10"/>
                    <a:stretch>
                      <a:fillRect/>
                    </a:stretch>
                  </pic:blipFill>
                  <pic:spPr>
                    <a:xfrm>
                      <a:off x="0" y="0"/>
                      <a:ext cx="960120" cy="960120"/>
                    </a:xfrm>
                    <a:prstGeom prst="rect"/>
                  </pic:spPr>
                </pic:pic>
              </a:graphicData>
            </a:graphic>
          </wp:inline>
        </w:drawing>
      </w:r>
    </w:p>
    <w:p xmlns:wp14="http://schemas.microsoft.com/office/word/2010/wordml" w14:paraId="06659352" wp14:textId="77777777">
      <w:pPr>
        <w:jc w:val="center"/>
      </w:pPr>
      <w:r>
        <w:rPr>
          <w:b/>
          <w:color w:val="1F4E79"/>
          <w:sz w:val="32"/>
        </w:rPr>
        <w:t>AMERICAN INTERNATIONAL UNIVERSITY–BANGLADESH</w:t>
      </w:r>
    </w:p>
    <w:p xmlns:wp14="http://schemas.microsoft.com/office/word/2010/wordml" w14:paraId="525FC348" wp14:textId="77777777">
      <w:pPr>
        <w:jc w:val="center"/>
      </w:pPr>
      <w:r>
        <w:rPr>
          <w:b/>
          <w:sz w:val="22"/>
        </w:rPr>
        <w:t>Faculty of Science &amp; Technology (FST)</w:t>
      </w:r>
      <w:r>
        <w:rPr>
          <w:b/>
          <w:sz w:val="22"/>
        </w:rPr>
        <w:br/>
      </w:r>
      <w:r>
        <w:rPr>
          <w:b/>
          <w:sz w:val="22"/>
        </w:rPr>
        <w:t>Department of Computer Science</w:t>
      </w:r>
    </w:p>
    <w:p xmlns:wp14="http://schemas.microsoft.com/office/word/2010/wordml" w14:paraId="602E2845" wp14:textId="77777777">
      <w:pPr>
        <w:jc w:val="center"/>
      </w:pPr>
      <w:r>
        <w:rPr>
          <w:b/>
          <w:sz w:val="26"/>
        </w:rPr>
        <w:t>OBJECT ORIENTED PROGRAMMING 2</w:t>
      </w:r>
    </w:p>
    <w:p xmlns:wp14="http://schemas.microsoft.com/office/word/2010/wordml" w14:paraId="7F6ABD26" wp14:textId="77777777">
      <w:pPr>
        <w:jc w:val="center"/>
      </w:pPr>
      <w:r>
        <w:rPr>
          <w:b/>
          <w:sz w:val="24"/>
        </w:rPr>
        <w:t>FINAL TERM PROJECT</w:t>
      </w:r>
    </w:p>
    <w:tbl>
      <w:tblPr>
        <w:tblW w:w="0" w:type="auto"/>
        <w:jc w:val="center"/>
        <w:tblLook w:val="04A0" w:firstRow="1" w:lastRow="0" w:firstColumn="1" w:lastColumn="0" w:noHBand="0" w:noVBand="1"/>
      </w:tblPr>
      <w:tblGrid>
        <w:gridCol w:w="10080"/>
      </w:tblGrid>
      <w:tr xmlns:wp14="http://schemas.microsoft.com/office/word/2010/wordml" w:rsidTr="6D4A6528" w14:paraId="4125070C" wp14:textId="77777777">
        <w:tc>
          <w:tcPr>
            <w:tcW w:w="10080" w:type="dxa"/>
            <w:shd w:val="clear" w:color="auto" w:fill="EAF2F8"/>
            <w:tcMar>
              <w:top w:w="180" w:type="dxa"/>
              <w:left w:w="180" w:type="dxa"/>
              <w:start w:w="180" w:type="dxa"/>
              <w:bottom w:w="180" w:type="dxa"/>
              <w:right w:w="180" w:type="dxa"/>
              <w:end w:w="180" w:type="dxa"/>
            </w:tcMar>
          </w:tcPr>
          <w:p w14:paraId="1A849F2B" wp14:textId="77777777">
            <w:pPr>
              <w:jc w:val="center"/>
            </w:pPr>
            <w:r>
              <w:rPr>
                <w:b/>
                <w:color w:val="1F4E79"/>
                <w:sz w:val="42"/>
              </w:rPr>
              <w:t>GoMart Application</w:t>
            </w:r>
          </w:p>
          <w:p w14:paraId="11450507" wp14:textId="77777777">
            <w:pPr>
              <w:jc w:val="center"/>
            </w:pPr>
            <w:r>
              <w:rPr>
                <w:i/>
                <w:sz w:val="22"/>
              </w:rPr>
              <w:t>Retail Billing &amp; Inventory Management System</w:t>
            </w:r>
          </w:p>
        </w:tc>
      </w:tr>
    </w:tbl>
    <w:p xmlns:wp14="http://schemas.microsoft.com/office/word/2010/wordml" w:rsidP="6D4A6528" w14:paraId="0A37501D" wp14:textId="59EC59BD">
      <w:pPr>
        <w:pStyle w:val="Normal"/>
      </w:pPr>
      <w:r w:rsidRPr="6D4A6528" w:rsidR="031FE214">
        <w:rPr>
          <w:b w:val="1"/>
          <w:bCs w:val="1"/>
          <w:color w:val="FFFFFF" w:themeColor="background1" w:themeTint="FF" w:themeShade="FF"/>
          <w:sz w:val="18"/>
          <w:szCs w:val="18"/>
        </w:rPr>
        <w:t>Su</w:t>
      </w:r>
    </w:p>
    <w:tbl>
      <w:tblPr>
        <w:tblStyle w:val="TableGrid"/>
        <w:tblW w:w="0" w:type="auto"/>
        <w:jc w:val="center"/>
        <w:tblLook w:val="04A0" w:firstRow="1" w:lastRow="0" w:firstColumn="1" w:lastColumn="0" w:noHBand="0" w:noVBand="1"/>
      </w:tblPr>
      <w:tblGrid>
        <w:gridCol w:w="5040"/>
        <w:gridCol w:w="5040"/>
      </w:tblGrid>
      <w:tr xmlns:wp14="http://schemas.microsoft.com/office/word/2010/wordml" w:rsidTr="6D4A6528" w14:paraId="09B3B998" wp14:textId="77777777">
        <w:tc>
          <w:tcPr>
            <w:tcW w:w="5040" w:type="dxa"/>
            <w:tcMar/>
            <w:vAlign w:val="center"/>
            <w:tcMar>
              <w:top w:w="100" w:type="dxa"/>
              <w:start w:w="120" w:type="dxa"/>
              <w:bottom w:w="100" w:type="dxa"/>
              <w:end w:w="120" w:type="dxa"/>
            </w:tcMar>
          </w:tcPr>
          <w:p w14:paraId="2ECFE1B6" wp14:textId="77777777">
            <w:r>
              <w:rPr>
                <w:sz w:val="18"/>
              </w:rPr>
              <w:t>Group Name</w:t>
            </w:r>
          </w:p>
        </w:tc>
        <w:tc>
          <w:tcPr>
            <w:tcW w:w="5040" w:type="dxa"/>
            <w:tcMar/>
            <w:vAlign w:val="center"/>
            <w:tcMar>
              <w:top w:w="100" w:type="dxa"/>
              <w:start w:w="120" w:type="dxa"/>
              <w:bottom w:w="100" w:type="dxa"/>
              <w:end w:w="120" w:type="dxa"/>
            </w:tcMar>
          </w:tcPr>
          <w:p w14:paraId="61E73132" wp14:textId="77777777">
            <w:r>
              <w:rPr>
                <w:sz w:val="18"/>
              </w:rPr>
              <w:t>Team GoMart</w:t>
            </w:r>
          </w:p>
        </w:tc>
      </w:tr>
      <w:tr xmlns:wp14="http://schemas.microsoft.com/office/word/2010/wordml" w:rsidTr="6D4A6528" w14:paraId="77CB0883" wp14:textId="77777777">
        <w:tc>
          <w:tcPr>
            <w:tcW w:w="5040" w:type="dxa"/>
            <w:tcMar/>
            <w:vAlign w:val="center"/>
            <w:tcMar>
              <w:top w:w="100" w:type="dxa"/>
              <w:start w:w="120" w:type="dxa"/>
              <w:bottom w:w="100" w:type="dxa"/>
              <w:end w:w="120" w:type="dxa"/>
            </w:tcMar>
            <w:shd w:fill="F3F6F9"/>
          </w:tcPr>
          <w:p w14:paraId="6604EB22" wp14:textId="77777777">
            <w:r>
              <w:rPr>
                <w:sz w:val="18"/>
              </w:rPr>
              <w:t>Section</w:t>
            </w:r>
          </w:p>
        </w:tc>
        <w:tc>
          <w:tcPr>
            <w:tcW w:w="5040" w:type="dxa"/>
            <w:tcMar/>
            <w:vAlign w:val="center"/>
            <w:tcMar>
              <w:top w:w="100" w:type="dxa"/>
              <w:start w:w="120" w:type="dxa"/>
              <w:bottom w:w="100" w:type="dxa"/>
              <w:end w:w="120" w:type="dxa"/>
            </w:tcMar>
            <w:shd w:fill="F3F6F9"/>
          </w:tcPr>
          <w:p w14:paraId="593A8895" wp14:textId="77777777">
            <w:r>
              <w:rPr>
                <w:sz w:val="18"/>
              </w:rPr>
              <w:t>AA</w:t>
            </w:r>
          </w:p>
        </w:tc>
      </w:tr>
      <w:tr xmlns:wp14="http://schemas.microsoft.com/office/word/2010/wordml" w:rsidTr="6D4A6528" w14:paraId="287E5D9E" wp14:textId="77777777">
        <w:tc>
          <w:tcPr>
            <w:tcW w:w="5040" w:type="dxa"/>
            <w:tcMar/>
            <w:vAlign w:val="center"/>
            <w:tcMar>
              <w:top w:w="100" w:type="dxa"/>
              <w:start w:w="120" w:type="dxa"/>
              <w:bottom w:w="100" w:type="dxa"/>
              <w:end w:w="120" w:type="dxa"/>
            </w:tcMar>
          </w:tcPr>
          <w:p w14:paraId="0F471C85" wp14:textId="77777777">
            <w:r>
              <w:rPr>
                <w:sz w:val="18"/>
              </w:rPr>
              <w:t>Semester</w:t>
            </w:r>
          </w:p>
        </w:tc>
        <w:tc>
          <w:tcPr>
            <w:tcW w:w="5040" w:type="dxa"/>
            <w:tcMar/>
            <w:vAlign w:val="center"/>
            <w:tcMar>
              <w:top w:w="100" w:type="dxa"/>
              <w:start w:w="120" w:type="dxa"/>
              <w:bottom w:w="100" w:type="dxa"/>
              <w:end w:w="120" w:type="dxa"/>
            </w:tcMar>
          </w:tcPr>
          <w:p w14:paraId="56896FB9" wp14:textId="77777777">
            <w:r>
              <w:rPr>
                <w:sz w:val="18"/>
              </w:rPr>
              <w:t>Summer 2025-2026</w:t>
            </w:r>
          </w:p>
        </w:tc>
      </w:tr>
      <w:tr xmlns:wp14="http://schemas.microsoft.com/office/word/2010/wordml" w:rsidTr="6D4A6528" w14:paraId="23DA974B" wp14:textId="77777777">
        <w:tc>
          <w:tcPr>
            <w:tcW w:w="5040" w:type="dxa"/>
            <w:tcMar/>
            <w:vAlign w:val="center"/>
            <w:tcMar>
              <w:top w:w="100" w:type="dxa"/>
              <w:start w:w="120" w:type="dxa"/>
              <w:bottom w:w="100" w:type="dxa"/>
              <w:end w:w="120" w:type="dxa"/>
            </w:tcMar>
            <w:shd w:fill="F3F6F9"/>
          </w:tcPr>
          <w:p w14:paraId="50725B8B" wp14:textId="77777777">
            <w:r>
              <w:rPr>
                <w:sz w:val="18"/>
              </w:rPr>
              <w:t>Submitted To</w:t>
            </w:r>
          </w:p>
        </w:tc>
        <w:tc>
          <w:tcPr>
            <w:tcW w:w="5040" w:type="dxa"/>
            <w:tcMar/>
            <w:vAlign w:val="center"/>
            <w:tcMar>
              <w:top w:w="100" w:type="dxa"/>
              <w:start w:w="120" w:type="dxa"/>
              <w:bottom w:w="100" w:type="dxa"/>
              <w:end w:w="120" w:type="dxa"/>
            </w:tcMar>
            <w:shd w:fill="F3F6F9"/>
          </w:tcPr>
          <w:p w14:paraId="676B2958" wp14:textId="77777777">
            <w:r>
              <w:rPr>
                <w:sz w:val="18"/>
              </w:rPr>
              <w:t>Dr. Md Iftekharul Mobin</w:t>
            </w:r>
          </w:p>
        </w:tc>
      </w:tr>
      <w:tr xmlns:wp14="http://schemas.microsoft.com/office/word/2010/wordml" w:rsidTr="6D4A6528" w14:paraId="46654A63" wp14:textId="77777777">
        <w:tc>
          <w:tcPr>
            <w:tcW w:w="5040" w:type="dxa"/>
            <w:tcMar/>
            <w:vAlign w:val="center"/>
            <w:tcMar>
              <w:top w:w="100" w:type="dxa"/>
              <w:start w:w="120" w:type="dxa"/>
              <w:bottom w:w="100" w:type="dxa"/>
              <w:end w:w="120" w:type="dxa"/>
            </w:tcMar>
          </w:tcPr>
          <w:p w14:paraId="3D0973B8" wp14:textId="77777777">
            <w:r>
              <w:rPr>
                <w:sz w:val="18"/>
              </w:rPr>
              <w:t>Student Name</w:t>
            </w:r>
          </w:p>
        </w:tc>
        <w:tc>
          <w:tcPr>
            <w:tcW w:w="5040" w:type="dxa"/>
            <w:tcMar/>
            <w:vAlign w:val="center"/>
            <w:tcMar>
              <w:top w:w="100" w:type="dxa"/>
              <w:start w:w="120" w:type="dxa"/>
              <w:bottom w:w="100" w:type="dxa"/>
              <w:end w:w="120" w:type="dxa"/>
            </w:tcMar>
          </w:tcPr>
          <w:p w14:paraId="672640E9" wp14:textId="77777777">
            <w:r>
              <w:rPr>
                <w:sz w:val="18"/>
              </w:rPr>
              <w:t>Maisha Jannat Monzur</w:t>
            </w:r>
          </w:p>
        </w:tc>
      </w:tr>
      <w:tr xmlns:wp14="http://schemas.microsoft.com/office/word/2010/wordml" w:rsidTr="6D4A6528" w14:paraId="0C82AD64" wp14:textId="77777777">
        <w:tc>
          <w:tcPr>
            <w:tcW w:w="5040" w:type="dxa"/>
            <w:tcMar/>
            <w:vAlign w:val="center"/>
            <w:tcMar>
              <w:top w:w="100" w:type="dxa"/>
              <w:start w:w="120" w:type="dxa"/>
              <w:bottom w:w="100" w:type="dxa"/>
              <w:end w:w="120" w:type="dxa"/>
            </w:tcMar>
            <w:shd w:fill="F3F6F9"/>
          </w:tcPr>
          <w:p w14:paraId="1A96C81D" wp14:textId="77777777">
            <w:r>
              <w:rPr>
                <w:sz w:val="18"/>
              </w:rPr>
              <w:t>Student ID</w:t>
            </w:r>
          </w:p>
        </w:tc>
        <w:tc>
          <w:tcPr>
            <w:tcW w:w="5040" w:type="dxa"/>
            <w:tcMar/>
            <w:vAlign w:val="center"/>
            <w:tcMar>
              <w:top w:w="100" w:type="dxa"/>
              <w:start w:w="120" w:type="dxa"/>
              <w:bottom w:w="100" w:type="dxa"/>
              <w:end w:w="120" w:type="dxa"/>
            </w:tcMar>
            <w:shd w:fill="F3F6F9"/>
          </w:tcPr>
          <w:p w14:paraId="08609EA1" wp14:textId="77777777">
            <w:r>
              <w:rPr>
                <w:sz w:val="18"/>
              </w:rPr>
              <w:t>22-47624-2</w:t>
            </w:r>
          </w:p>
        </w:tc>
      </w:tr>
      <w:tr xmlns:wp14="http://schemas.microsoft.com/office/word/2010/wordml" w:rsidTr="6D4A6528" w14:paraId="19435C05" wp14:textId="77777777">
        <w:tc>
          <w:tcPr>
            <w:tcW w:w="5040" w:type="dxa"/>
            <w:tcMar/>
            <w:vAlign w:val="center"/>
            <w:tcMar>
              <w:top w:w="100" w:type="dxa"/>
              <w:start w:w="120" w:type="dxa"/>
              <w:bottom w:w="100" w:type="dxa"/>
              <w:end w:w="120" w:type="dxa"/>
            </w:tcMar>
          </w:tcPr>
          <w:p w14:paraId="03CA40FF" wp14:textId="77777777">
            <w:r>
              <w:rPr>
                <w:sz w:val="18"/>
              </w:rPr>
              <w:t>Email</w:t>
            </w:r>
          </w:p>
        </w:tc>
        <w:tc>
          <w:tcPr>
            <w:tcW w:w="5040" w:type="dxa"/>
            <w:tcMar/>
            <w:vAlign w:val="center"/>
            <w:tcMar>
              <w:top w:w="100" w:type="dxa"/>
              <w:start w:w="120" w:type="dxa"/>
              <w:bottom w:w="100" w:type="dxa"/>
              <w:end w:w="120" w:type="dxa"/>
            </w:tcMar>
          </w:tcPr>
          <w:p w14:paraId="28949DFF" wp14:textId="77777777">
            <w:r>
              <w:rPr>
                <w:sz w:val="18"/>
              </w:rPr>
              <w:t>maishajtmonzur@gmail.com</w:t>
            </w:r>
          </w:p>
        </w:tc>
      </w:tr>
      <w:tr xmlns:wp14="http://schemas.microsoft.com/office/word/2010/wordml" w:rsidTr="6D4A6528" w14:paraId="46B59107" wp14:textId="77777777">
        <w:tc>
          <w:tcPr>
            <w:tcW w:w="5040" w:type="dxa"/>
            <w:tcMar/>
            <w:vAlign w:val="center"/>
            <w:tcMar>
              <w:top w:w="100" w:type="dxa"/>
              <w:start w:w="120" w:type="dxa"/>
              <w:bottom w:w="100" w:type="dxa"/>
              <w:end w:w="120" w:type="dxa"/>
            </w:tcMar>
            <w:shd w:fill="F3F6F9"/>
          </w:tcPr>
          <w:p w14:paraId="1EF77639" wp14:textId="77777777">
            <w:r>
              <w:rPr>
                <w:sz w:val="18"/>
              </w:rPr>
              <w:t>Group Member</w:t>
            </w:r>
          </w:p>
        </w:tc>
        <w:tc>
          <w:tcPr>
            <w:tcW w:w="5040" w:type="dxa"/>
            <w:tcMar/>
            <w:vAlign w:val="center"/>
            <w:tcMar>
              <w:top w:w="100" w:type="dxa"/>
              <w:start w:w="120" w:type="dxa"/>
              <w:bottom w:w="100" w:type="dxa"/>
              <w:end w:w="120" w:type="dxa"/>
            </w:tcMar>
            <w:shd w:fill="F3F6F9"/>
          </w:tcPr>
          <w:p w14:paraId="0032BE55" wp14:textId="77777777">
            <w:r>
              <w:rPr>
                <w:sz w:val="18"/>
              </w:rPr>
              <w:t>Nawrin Parvin Adita (24-56038-1)</w:t>
            </w:r>
          </w:p>
        </w:tc>
      </w:tr>
      <w:tr xmlns:wp14="http://schemas.microsoft.com/office/word/2010/wordml" w:rsidTr="6D4A6528" w14:paraId="57E76F3F" wp14:textId="77777777">
        <w:tc>
          <w:tcPr>
            <w:tcW w:w="5040" w:type="dxa"/>
            <w:tcMar/>
            <w:vAlign w:val="center"/>
            <w:tcMar>
              <w:top w:w="100" w:type="dxa"/>
              <w:start w:w="120" w:type="dxa"/>
              <w:bottom w:w="100" w:type="dxa"/>
              <w:end w:w="120" w:type="dxa"/>
            </w:tcMar>
          </w:tcPr>
          <w:p w14:paraId="76B2ACAA" wp14:textId="77777777">
            <w:r>
              <w:rPr>
                <w:sz w:val="18"/>
              </w:rPr>
              <w:t>Contribution</w:t>
            </w:r>
          </w:p>
        </w:tc>
        <w:tc>
          <w:tcPr>
            <w:tcW w:w="5040" w:type="dxa"/>
            <w:tcMar/>
            <w:vAlign w:val="center"/>
            <w:tcMar>
              <w:top w:w="100" w:type="dxa"/>
              <w:start w:w="120" w:type="dxa"/>
              <w:bottom w:w="100" w:type="dxa"/>
              <w:end w:w="120" w:type="dxa"/>
            </w:tcMar>
          </w:tcPr>
          <w:p w14:paraId="47DD2F29" wp14:textId="77777777">
            <w:r>
              <w:rPr>
                <w:sz w:val="18"/>
              </w:rPr>
              <w:t>50% of the group implementation</w:t>
            </w:r>
          </w:p>
        </w:tc>
      </w:tr>
    </w:tbl>
    <w:p xmlns:wp14="http://schemas.microsoft.com/office/word/2010/wordml" w14:paraId="5DAB6C7B" wp14:textId="77777777"/>
    <w:p xmlns:wp14="http://schemas.microsoft.com/office/word/2010/wordml" w14:paraId="0072B6C3" wp14:textId="77777777">
      <w:pPr>
        <w:jc w:val="center"/>
      </w:pPr>
      <w:r>
        <w:rPr>
          <w:b/>
          <w:sz w:val="24"/>
        </w:rPr>
        <w:t>Individual Project Submission &amp; Contribution Report</w:t>
      </w:r>
    </w:p>
    <w:p xmlns:wp14="http://schemas.microsoft.com/office/word/2010/wordml" w14:paraId="02EB378F" wp14:textId="77777777">
      <w:r>
        <w:br w:type="page"/>
      </w:r>
    </w:p>
    <w:p xmlns:wp14="http://schemas.microsoft.com/office/word/2010/wordml" w14:paraId="22E0FC93" wp14:textId="77777777">
      <w:pPr>
        <w:pStyle w:val="Heading1"/>
      </w:pPr>
      <w:r>
        <w:rPr>
          <w:color w:val="1F4E79"/>
        </w:rPr>
        <w:t>Table of Contents</w:t>
      </w:r>
    </w:p>
    <w:p xmlns:wp14="http://schemas.microsoft.com/office/word/2010/wordml" w14:paraId="02AE1D02" wp14:textId="77777777">
      <w:r>
        <w:t>1. Student &amp; Project Information</w:t>
      </w:r>
    </w:p>
    <w:p xmlns:wp14="http://schemas.microsoft.com/office/word/2010/wordml" w14:paraId="7DBB21B3" wp14:textId="77777777">
      <w:r>
        <w:t>2. Project Overview</w:t>
      </w:r>
    </w:p>
    <w:p xmlns:wp14="http://schemas.microsoft.com/office/word/2010/wordml" w14:paraId="54293D5C" wp14:textId="77777777">
      <w:r>
        <w:t>3. GitHub &amp; Repository Documentation</w:t>
      </w:r>
    </w:p>
    <w:p xmlns:wp14="http://schemas.microsoft.com/office/word/2010/wordml" w14:paraId="701FA2D4" wp14:textId="77777777">
      <w:r>
        <w:t>4. Individual Code Contribution</w:t>
      </w:r>
    </w:p>
    <w:p xmlns:wp14="http://schemas.microsoft.com/office/word/2010/wordml" w14:paraId="3E14CE70" wp14:textId="77777777">
      <w:r>
        <w:t>5. Database Contribution</w:t>
      </w:r>
    </w:p>
    <w:p xmlns:wp14="http://schemas.microsoft.com/office/word/2010/wordml" w14:paraId="044EFDCC" wp14:textId="77777777">
      <w:r>
        <w:t>6. GUI / Windows Forms Evidence</w:t>
      </w:r>
    </w:p>
    <w:p xmlns:wp14="http://schemas.microsoft.com/office/word/2010/wordml" w14:paraId="146AE8FD" wp14:textId="77777777">
      <w:r>
        <w:t>7. System Architecture &amp; Diagrams</w:t>
      </w:r>
    </w:p>
    <w:p xmlns:wp14="http://schemas.microsoft.com/office/word/2010/wordml" w14:paraId="1211E5B1" wp14:textId="77777777">
      <w:r>
        <w:t>8. Testing &amp; Run Verification</w:t>
      </w:r>
    </w:p>
    <w:p xmlns:wp14="http://schemas.microsoft.com/office/word/2010/wordml" w14:paraId="2A57C22E" wp14:textId="77777777">
      <w:r>
        <w:t>9. Academic Integrity &amp; AI Disclosure</w:t>
      </w:r>
    </w:p>
    <w:p xmlns:wp14="http://schemas.microsoft.com/office/word/2010/wordml" w14:paraId="002D531F" wp14:textId="77777777">
      <w:r>
        <w:t>10. Declaration</w:t>
      </w:r>
    </w:p>
    <w:p xmlns:wp14="http://schemas.microsoft.com/office/word/2010/wordml" w14:paraId="77752ACE" wp14:textId="77777777">
      <w:r>
        <w:t>Appendix — Submission Checklist</w:t>
      </w:r>
    </w:p>
    <w:p xmlns:wp14="http://schemas.microsoft.com/office/word/2010/wordml" w14:paraId="6A05A809" wp14:textId="77777777">
      <w:r>
        <w:br w:type="page"/>
      </w:r>
    </w:p>
    <w:p xmlns:wp14="http://schemas.microsoft.com/office/word/2010/wordml" w14:paraId="63285EB5" wp14:textId="77777777">
      <w:pPr>
        <w:pStyle w:val="Heading1"/>
      </w:pPr>
      <w:r>
        <w:rPr>
          <w:color w:val="1F4E79"/>
        </w:rPr>
        <w:t>1. Student &amp; Project Information</w:t>
      </w:r>
    </w:p>
    <w:tbl>
      <w:tblPr>
        <w:tblStyle w:val="TableGrid"/>
        <w:tblW w:w="0" w:type="auto"/>
        <w:jc w:val="center"/>
        <w:tblLook w:val="04A0" w:firstRow="1" w:lastRow="0" w:firstColumn="1" w:lastColumn="0" w:noHBand="0" w:noVBand="1"/>
      </w:tblPr>
      <w:tblGrid>
        <w:gridCol w:w="5040"/>
        <w:gridCol w:w="5040"/>
      </w:tblGrid>
      <w:tr xmlns:wp14="http://schemas.microsoft.com/office/word/2010/wordml" w:rsidTr="6D4A6528" w14:paraId="5445F6C9" wp14:textId="77777777">
        <w:tc>
          <w:tcPr>
            <w:tcW w:w="5040" w:type="dxa"/>
            <w:tcMar/>
            <w:vAlign w:val="center"/>
            <w:tcMar>
              <w:top w:w="100" w:type="dxa"/>
              <w:start w:w="120" w:type="dxa"/>
              <w:bottom w:w="100" w:type="dxa"/>
              <w:end w:w="120" w:type="dxa"/>
            </w:tcMar>
          </w:tcPr>
          <w:p w14:paraId="26CE6591" wp14:textId="77777777">
            <w:r>
              <w:rPr>
                <w:sz w:val="18"/>
              </w:rPr>
              <w:t>Student</w:t>
            </w:r>
          </w:p>
        </w:tc>
        <w:tc>
          <w:tcPr>
            <w:tcW w:w="5040" w:type="dxa"/>
            <w:tcMar/>
            <w:vAlign w:val="center"/>
            <w:tcMar>
              <w:top w:w="100" w:type="dxa"/>
              <w:start w:w="120" w:type="dxa"/>
              <w:bottom w:w="100" w:type="dxa"/>
              <w:end w:w="120" w:type="dxa"/>
            </w:tcMar>
          </w:tcPr>
          <w:p w14:paraId="21957202" wp14:textId="77777777">
            <w:r>
              <w:rPr>
                <w:sz w:val="18"/>
              </w:rPr>
              <w:t>Maisha Jannat Monzur</w:t>
            </w:r>
          </w:p>
        </w:tc>
      </w:tr>
      <w:tr xmlns:wp14="http://schemas.microsoft.com/office/word/2010/wordml" w:rsidTr="6D4A6528" w14:paraId="7AD44B3A" wp14:textId="77777777">
        <w:tc>
          <w:tcPr>
            <w:tcW w:w="5040" w:type="dxa"/>
            <w:tcMar/>
            <w:vAlign w:val="center"/>
            <w:tcMar>
              <w:top w:w="100" w:type="dxa"/>
              <w:start w:w="120" w:type="dxa"/>
              <w:bottom w:w="100" w:type="dxa"/>
              <w:end w:w="120" w:type="dxa"/>
            </w:tcMar>
            <w:shd w:fill="F3F6F9"/>
          </w:tcPr>
          <w:p w14:paraId="37E3FEF9" wp14:textId="77777777">
            <w:r>
              <w:rPr>
                <w:sz w:val="18"/>
              </w:rPr>
              <w:t>Student ID</w:t>
            </w:r>
          </w:p>
        </w:tc>
        <w:tc>
          <w:tcPr>
            <w:tcW w:w="5040" w:type="dxa"/>
            <w:tcMar/>
            <w:vAlign w:val="center"/>
            <w:tcMar>
              <w:top w:w="100" w:type="dxa"/>
              <w:start w:w="120" w:type="dxa"/>
              <w:bottom w:w="100" w:type="dxa"/>
              <w:end w:w="120" w:type="dxa"/>
            </w:tcMar>
            <w:shd w:fill="F3F6F9"/>
          </w:tcPr>
          <w:p w14:paraId="58D32021" wp14:textId="77777777">
            <w:r>
              <w:rPr>
                <w:sz w:val="18"/>
              </w:rPr>
              <w:t>22-47624-2</w:t>
            </w:r>
          </w:p>
        </w:tc>
      </w:tr>
      <w:tr xmlns:wp14="http://schemas.microsoft.com/office/word/2010/wordml" w:rsidTr="6D4A6528" w14:paraId="5B2B799C" wp14:textId="77777777">
        <w:tc>
          <w:tcPr>
            <w:tcW w:w="5040" w:type="dxa"/>
            <w:tcMar/>
            <w:vAlign w:val="center"/>
            <w:tcMar>
              <w:top w:w="100" w:type="dxa"/>
              <w:start w:w="120" w:type="dxa"/>
              <w:bottom w:w="100" w:type="dxa"/>
              <w:end w:w="120" w:type="dxa"/>
            </w:tcMar>
          </w:tcPr>
          <w:p w14:paraId="3B3096D1" wp14:textId="77777777">
            <w:r>
              <w:rPr>
                <w:sz w:val="18"/>
              </w:rPr>
              <w:t>Email</w:t>
            </w:r>
          </w:p>
        </w:tc>
        <w:tc>
          <w:tcPr>
            <w:tcW w:w="5040" w:type="dxa"/>
            <w:tcMar/>
            <w:vAlign w:val="center"/>
            <w:tcMar>
              <w:top w:w="100" w:type="dxa"/>
              <w:start w:w="120" w:type="dxa"/>
              <w:bottom w:w="100" w:type="dxa"/>
              <w:end w:w="120" w:type="dxa"/>
            </w:tcMar>
          </w:tcPr>
          <w:p w14:paraId="2BE5F61E" wp14:textId="77777777">
            <w:r>
              <w:rPr>
                <w:sz w:val="18"/>
              </w:rPr>
              <w:t>maishajtmonzur@gmail.com</w:t>
            </w:r>
          </w:p>
        </w:tc>
      </w:tr>
      <w:tr xmlns:wp14="http://schemas.microsoft.com/office/word/2010/wordml" w:rsidTr="6D4A6528" w14:paraId="503E782B" wp14:textId="77777777">
        <w:tc>
          <w:tcPr>
            <w:tcW w:w="5040" w:type="dxa"/>
            <w:tcMar/>
            <w:vAlign w:val="center"/>
            <w:tcMar>
              <w:top w:w="100" w:type="dxa"/>
              <w:start w:w="120" w:type="dxa"/>
              <w:bottom w:w="100" w:type="dxa"/>
              <w:end w:w="120" w:type="dxa"/>
            </w:tcMar>
            <w:shd w:fill="F3F6F9"/>
          </w:tcPr>
          <w:p w14:paraId="1C60FFE3" wp14:textId="77777777">
            <w:r>
              <w:rPr>
                <w:sz w:val="18"/>
              </w:rPr>
              <w:t>Section</w:t>
            </w:r>
          </w:p>
        </w:tc>
        <w:tc>
          <w:tcPr>
            <w:tcW w:w="5040" w:type="dxa"/>
            <w:tcMar/>
            <w:vAlign w:val="center"/>
            <w:tcMar>
              <w:top w:w="100" w:type="dxa"/>
              <w:start w:w="120" w:type="dxa"/>
              <w:bottom w:w="100" w:type="dxa"/>
              <w:end w:w="120" w:type="dxa"/>
            </w:tcMar>
            <w:shd w:fill="F3F6F9"/>
          </w:tcPr>
          <w:p w14:paraId="60F1C995" wp14:textId="77777777">
            <w:r>
              <w:rPr>
                <w:sz w:val="18"/>
              </w:rPr>
              <w:t>AA</w:t>
            </w:r>
          </w:p>
        </w:tc>
      </w:tr>
      <w:tr xmlns:wp14="http://schemas.microsoft.com/office/word/2010/wordml" w:rsidTr="6D4A6528" w14:paraId="39243786" wp14:textId="77777777">
        <w:tc>
          <w:tcPr>
            <w:tcW w:w="5040" w:type="dxa"/>
            <w:tcMar/>
            <w:vAlign w:val="center"/>
            <w:tcMar>
              <w:top w:w="100" w:type="dxa"/>
              <w:start w:w="120" w:type="dxa"/>
              <w:bottom w:w="100" w:type="dxa"/>
              <w:end w:w="120" w:type="dxa"/>
            </w:tcMar>
          </w:tcPr>
          <w:p w14:paraId="36E5840A" wp14:textId="77777777">
            <w:r>
              <w:rPr>
                <w:sz w:val="18"/>
              </w:rPr>
              <w:t>Course</w:t>
            </w:r>
          </w:p>
        </w:tc>
        <w:tc>
          <w:tcPr>
            <w:tcW w:w="5040" w:type="dxa"/>
            <w:tcMar/>
            <w:vAlign w:val="center"/>
            <w:tcMar>
              <w:top w:w="100" w:type="dxa"/>
              <w:start w:w="120" w:type="dxa"/>
              <w:bottom w:w="100" w:type="dxa"/>
              <w:end w:w="120" w:type="dxa"/>
            </w:tcMar>
          </w:tcPr>
          <w:p w14:paraId="6A6733BB" wp14:textId="77777777">
            <w:r>
              <w:rPr>
                <w:sz w:val="18"/>
              </w:rPr>
              <w:t>Object Oriented Programming 2</w:t>
            </w:r>
          </w:p>
        </w:tc>
      </w:tr>
      <w:tr xmlns:wp14="http://schemas.microsoft.com/office/word/2010/wordml" w:rsidTr="6D4A6528" w14:paraId="4AD4CD5C" wp14:textId="77777777">
        <w:tc>
          <w:tcPr>
            <w:tcW w:w="5040" w:type="dxa"/>
            <w:tcMar/>
            <w:vAlign w:val="center"/>
            <w:tcMar>
              <w:top w:w="100" w:type="dxa"/>
              <w:start w:w="120" w:type="dxa"/>
              <w:bottom w:w="100" w:type="dxa"/>
              <w:end w:w="120" w:type="dxa"/>
            </w:tcMar>
            <w:shd w:fill="F3F6F9"/>
          </w:tcPr>
          <w:p w14:paraId="3A9C41CD" wp14:textId="77777777">
            <w:r>
              <w:rPr>
                <w:sz w:val="18"/>
              </w:rPr>
              <w:t>Project</w:t>
            </w:r>
          </w:p>
        </w:tc>
        <w:tc>
          <w:tcPr>
            <w:tcW w:w="5040" w:type="dxa"/>
            <w:tcMar/>
            <w:vAlign w:val="center"/>
            <w:tcMar>
              <w:top w:w="100" w:type="dxa"/>
              <w:start w:w="120" w:type="dxa"/>
              <w:bottom w:w="100" w:type="dxa"/>
              <w:end w:w="120" w:type="dxa"/>
            </w:tcMar>
            <w:shd w:fill="F3F6F9"/>
          </w:tcPr>
          <w:p w14:paraId="54A4AB87" wp14:textId="77777777">
            <w:r>
              <w:rPr>
                <w:sz w:val="18"/>
              </w:rPr>
              <w:t>GoMart Application</w:t>
            </w:r>
          </w:p>
        </w:tc>
      </w:tr>
      <w:tr xmlns:wp14="http://schemas.microsoft.com/office/word/2010/wordml" w:rsidTr="6D4A6528" w14:paraId="1737AE18" wp14:textId="77777777">
        <w:tc>
          <w:tcPr>
            <w:tcW w:w="5040" w:type="dxa"/>
            <w:tcMar/>
            <w:vAlign w:val="center"/>
            <w:tcMar>
              <w:top w:w="100" w:type="dxa"/>
              <w:start w:w="120" w:type="dxa"/>
              <w:bottom w:w="100" w:type="dxa"/>
              <w:end w:w="120" w:type="dxa"/>
            </w:tcMar>
          </w:tcPr>
          <w:p w14:paraId="292A275D" wp14:textId="77777777">
            <w:r>
              <w:rPr>
                <w:sz w:val="18"/>
              </w:rPr>
              <w:t>Domain</w:t>
            </w:r>
          </w:p>
        </w:tc>
        <w:tc>
          <w:tcPr>
            <w:tcW w:w="5040" w:type="dxa"/>
            <w:tcMar/>
            <w:vAlign w:val="center"/>
            <w:tcMar>
              <w:top w:w="100" w:type="dxa"/>
              <w:start w:w="120" w:type="dxa"/>
              <w:bottom w:w="100" w:type="dxa"/>
              <w:end w:w="120" w:type="dxa"/>
            </w:tcMar>
          </w:tcPr>
          <w:p w14:paraId="650B4CF0" wp14:textId="77777777">
            <w:r>
              <w:rPr>
                <w:sz w:val="18"/>
              </w:rPr>
              <w:t>Retail Billing &amp; Inventory Management System</w:t>
            </w:r>
          </w:p>
        </w:tc>
      </w:tr>
      <w:tr xmlns:wp14="http://schemas.microsoft.com/office/word/2010/wordml" w:rsidTr="6D4A6528" w14:paraId="54F28A45" wp14:textId="77777777">
        <w:tc>
          <w:tcPr>
            <w:tcW w:w="5040" w:type="dxa"/>
            <w:tcMar/>
            <w:vAlign w:val="center"/>
            <w:tcMar>
              <w:top w:w="100" w:type="dxa"/>
              <w:start w:w="120" w:type="dxa"/>
              <w:bottom w:w="100" w:type="dxa"/>
              <w:end w:w="120" w:type="dxa"/>
            </w:tcMar>
            <w:shd w:fill="F3F6F9"/>
          </w:tcPr>
          <w:p w14:paraId="38D5F3CF" wp14:textId="77777777">
            <w:r>
              <w:rPr>
                <w:sz w:val="18"/>
              </w:rPr>
              <w:t>Group Name</w:t>
            </w:r>
          </w:p>
        </w:tc>
        <w:tc>
          <w:tcPr>
            <w:tcW w:w="5040" w:type="dxa"/>
            <w:tcMar/>
            <w:vAlign w:val="center"/>
            <w:tcMar>
              <w:top w:w="100" w:type="dxa"/>
              <w:start w:w="120" w:type="dxa"/>
              <w:bottom w:w="100" w:type="dxa"/>
              <w:end w:w="120" w:type="dxa"/>
            </w:tcMar>
            <w:shd w:fill="F3F6F9"/>
          </w:tcPr>
          <w:p w14:paraId="57643F77" wp14:textId="77777777">
            <w:r>
              <w:rPr>
                <w:sz w:val="18"/>
              </w:rPr>
              <w:t>Team GoMart</w:t>
            </w:r>
          </w:p>
        </w:tc>
      </w:tr>
      <w:tr xmlns:wp14="http://schemas.microsoft.com/office/word/2010/wordml" w:rsidTr="6D4A6528" w14:paraId="4D97184D" wp14:textId="77777777">
        <w:tc>
          <w:tcPr>
            <w:tcW w:w="5040" w:type="dxa"/>
            <w:tcMar/>
            <w:vAlign w:val="center"/>
            <w:tcMar>
              <w:top w:w="100" w:type="dxa"/>
              <w:start w:w="120" w:type="dxa"/>
              <w:bottom w:w="100" w:type="dxa"/>
              <w:end w:w="120" w:type="dxa"/>
            </w:tcMar>
          </w:tcPr>
          <w:p w14:paraId="767334AF" wp14:textId="77777777">
            <w:r>
              <w:rPr>
                <w:sz w:val="18"/>
              </w:rPr>
              <w:t>Group Members</w:t>
            </w:r>
          </w:p>
        </w:tc>
        <w:tc>
          <w:tcPr>
            <w:tcW w:w="5040" w:type="dxa"/>
            <w:tcMar/>
            <w:vAlign w:val="center"/>
            <w:tcMar>
              <w:top w:w="100" w:type="dxa"/>
              <w:start w:w="120" w:type="dxa"/>
              <w:bottom w:w="100" w:type="dxa"/>
              <w:end w:w="120" w:type="dxa"/>
            </w:tcMar>
          </w:tcPr>
          <w:p w14:paraId="5CC1548D" wp14:textId="77777777">
            <w:r>
              <w:rPr>
                <w:sz w:val="18"/>
              </w:rPr>
              <w:t>Maisha Jannat Monzur (22-47624-2); Nawrin Parvin Adita (24-56038-1)</w:t>
            </w:r>
          </w:p>
        </w:tc>
      </w:tr>
      <w:tr xmlns:wp14="http://schemas.microsoft.com/office/word/2010/wordml" w:rsidTr="6D4A6528" w14:paraId="0E3FB430" wp14:textId="77777777">
        <w:tc>
          <w:tcPr>
            <w:tcW w:w="5040" w:type="dxa"/>
            <w:tcMar/>
            <w:vAlign w:val="center"/>
            <w:tcMar>
              <w:top w:w="100" w:type="dxa"/>
              <w:start w:w="120" w:type="dxa"/>
              <w:bottom w:w="100" w:type="dxa"/>
              <w:end w:w="120" w:type="dxa"/>
            </w:tcMar>
            <w:shd w:fill="F3F6F9"/>
          </w:tcPr>
          <w:p w14:paraId="1BC8AB6F" wp14:textId="77777777">
            <w:r>
              <w:rPr>
                <w:sz w:val="18"/>
              </w:rPr>
              <w:t>Number of Members</w:t>
            </w:r>
          </w:p>
        </w:tc>
        <w:tc>
          <w:tcPr>
            <w:tcW w:w="5040" w:type="dxa"/>
            <w:tcMar/>
            <w:vAlign w:val="center"/>
            <w:tcMar>
              <w:top w:w="100" w:type="dxa"/>
              <w:start w:w="120" w:type="dxa"/>
              <w:bottom w:w="100" w:type="dxa"/>
              <w:end w:w="120" w:type="dxa"/>
            </w:tcMar>
            <w:shd w:fill="F3F6F9"/>
          </w:tcPr>
          <w:p w14:paraId="18F999B5" wp14:textId="77777777">
            <w:r>
              <w:rPr>
                <w:sz w:val="18"/>
              </w:rPr>
              <w:t>2</w:t>
            </w:r>
          </w:p>
        </w:tc>
      </w:tr>
      <w:tr xmlns:wp14="http://schemas.microsoft.com/office/word/2010/wordml" w:rsidTr="6D4A6528" w14:paraId="51B359EF" wp14:textId="77777777">
        <w:tc>
          <w:tcPr>
            <w:tcW w:w="5040" w:type="dxa"/>
            <w:tcMar/>
            <w:vAlign w:val="center"/>
            <w:tcMar>
              <w:top w:w="100" w:type="dxa"/>
              <w:start w:w="120" w:type="dxa"/>
              <w:bottom w:w="100" w:type="dxa"/>
              <w:end w:w="120" w:type="dxa"/>
            </w:tcMar>
          </w:tcPr>
          <w:p w14:paraId="6C19CF0C" wp14:textId="77777777">
            <w:r>
              <w:rPr>
                <w:sz w:val="18"/>
              </w:rPr>
              <w:t>Individual Contribution</w:t>
            </w:r>
          </w:p>
        </w:tc>
        <w:tc>
          <w:tcPr>
            <w:tcW w:w="5040" w:type="dxa"/>
            <w:tcMar/>
            <w:vAlign w:val="center"/>
            <w:tcMar>
              <w:top w:w="100" w:type="dxa"/>
              <w:start w:w="120" w:type="dxa"/>
              <w:bottom w:w="100" w:type="dxa"/>
              <w:end w:w="120" w:type="dxa"/>
            </w:tcMar>
          </w:tcPr>
          <w:p w14:paraId="3A174C5D" wp14:textId="77777777">
            <w:r>
              <w:rPr>
                <w:sz w:val="18"/>
              </w:rPr>
              <w:t>50%</w:t>
            </w:r>
          </w:p>
        </w:tc>
      </w:tr>
    </w:tbl>
    <w:p xmlns:wp14="http://schemas.microsoft.com/office/word/2010/wordml" w14:paraId="347FD8A6" wp14:textId="77777777">
      <w:pPr>
        <w:pStyle w:val="Heading2"/>
      </w:pPr>
      <w:r>
        <w:t>1.1 Contribution Split</w:t>
      </w:r>
    </w:p>
    <w:tbl>
      <w:tblPr>
        <w:tblStyle w:val="TableGrid"/>
        <w:tblW w:w="0" w:type="auto"/>
        <w:jc w:val="center"/>
        <w:tblLook w:val="04A0" w:firstRow="1" w:lastRow="0" w:firstColumn="1" w:lastColumn="0" w:noHBand="0" w:noVBand="1"/>
      </w:tblPr>
      <w:tblGrid>
        <w:gridCol w:w="3360"/>
        <w:gridCol w:w="3360"/>
        <w:gridCol w:w="3360"/>
      </w:tblGrid>
      <w:tr xmlns:wp14="http://schemas.microsoft.com/office/word/2010/wordml" w:rsidTr="6D4A6528" w14:paraId="7DA42256" wp14:textId="77777777">
        <w:tc>
          <w:tcPr>
            <w:tcW w:w="3360" w:type="dxa"/>
            <w:tcMar/>
            <w:vAlign w:val="center"/>
            <w:tcMar>
              <w:top w:w="100" w:type="dxa"/>
              <w:start w:w="120" w:type="dxa"/>
              <w:bottom w:w="100" w:type="dxa"/>
              <w:end w:w="120" w:type="dxa"/>
            </w:tcMar>
          </w:tcPr>
          <w:p w14:paraId="46CDD249" wp14:textId="77777777">
            <w:r>
              <w:rPr>
                <w:sz w:val="18"/>
              </w:rPr>
              <w:t>Maisha Jannat Monzur</w:t>
            </w:r>
          </w:p>
        </w:tc>
        <w:tc>
          <w:tcPr>
            <w:tcW w:w="3360" w:type="dxa"/>
            <w:tcMar/>
            <w:vAlign w:val="center"/>
            <w:tcMar>
              <w:top w:w="100" w:type="dxa"/>
              <w:start w:w="120" w:type="dxa"/>
              <w:bottom w:w="100" w:type="dxa"/>
              <w:end w:w="120" w:type="dxa"/>
            </w:tcMar>
          </w:tcPr>
          <w:p w14:paraId="292DB4B9" wp14:textId="77777777">
            <w:r>
              <w:rPr>
                <w:sz w:val="18"/>
              </w:rPr>
              <w:t>50%</w:t>
            </w:r>
          </w:p>
        </w:tc>
        <w:tc>
          <w:tcPr>
            <w:tcW w:w="3360" w:type="dxa"/>
            <w:tcMar/>
            <w:vAlign w:val="center"/>
            <w:tcMar>
              <w:top w:w="100" w:type="dxa"/>
              <w:start w:w="120" w:type="dxa"/>
              <w:bottom w:w="100" w:type="dxa"/>
              <w:end w:w="120" w:type="dxa"/>
            </w:tcMar>
          </w:tcPr>
          <w:p w14:paraId="4CD912E4" wp14:textId="77777777">
            <w:r>
              <w:rPr>
                <w:sz w:val="18"/>
              </w:rPr>
              <w:t>Login, Main Menu, Category, Product</w:t>
            </w:r>
          </w:p>
        </w:tc>
      </w:tr>
      <w:tr xmlns:wp14="http://schemas.microsoft.com/office/word/2010/wordml" w:rsidTr="6D4A6528" w14:paraId="505A9014" wp14:textId="77777777">
        <w:tc>
          <w:tcPr>
            <w:tcW w:w="3360" w:type="dxa"/>
            <w:tcMar/>
            <w:vAlign w:val="center"/>
            <w:tcMar>
              <w:top w:w="100" w:type="dxa"/>
              <w:start w:w="120" w:type="dxa"/>
              <w:bottom w:w="100" w:type="dxa"/>
              <w:end w:w="120" w:type="dxa"/>
            </w:tcMar>
            <w:shd w:fill="F3F6F9"/>
          </w:tcPr>
          <w:p w14:paraId="23E15D0B" wp14:textId="77777777">
            <w:r>
              <w:rPr>
                <w:sz w:val="18"/>
              </w:rPr>
              <w:t>Nawrin Parvin Adita</w:t>
            </w:r>
          </w:p>
        </w:tc>
        <w:tc>
          <w:tcPr>
            <w:tcW w:w="3360" w:type="dxa"/>
            <w:tcMar/>
            <w:vAlign w:val="center"/>
            <w:tcMar>
              <w:top w:w="100" w:type="dxa"/>
              <w:start w:w="120" w:type="dxa"/>
              <w:bottom w:w="100" w:type="dxa"/>
              <w:end w:w="120" w:type="dxa"/>
            </w:tcMar>
            <w:shd w:fill="F3F6F9"/>
          </w:tcPr>
          <w:p w14:paraId="4FE4159D" wp14:textId="77777777">
            <w:r>
              <w:rPr>
                <w:sz w:val="18"/>
              </w:rPr>
              <w:t>50%</w:t>
            </w:r>
          </w:p>
        </w:tc>
        <w:tc>
          <w:tcPr>
            <w:tcW w:w="3360" w:type="dxa"/>
            <w:tcMar/>
            <w:vAlign w:val="center"/>
            <w:tcMar>
              <w:top w:w="100" w:type="dxa"/>
              <w:start w:w="120" w:type="dxa"/>
              <w:bottom w:w="100" w:type="dxa"/>
              <w:end w:w="120" w:type="dxa"/>
            </w:tcMar>
            <w:shd w:fill="F3F6F9"/>
          </w:tcPr>
          <w:p w14:paraId="071BB7C2" wp14:textId="77777777">
            <w:r>
              <w:rPr>
                <w:sz w:val="18"/>
              </w:rPr>
              <w:t>Seller, Admin, Selling/Billing, About</w:t>
            </w:r>
          </w:p>
        </w:tc>
      </w:tr>
    </w:tbl>
    <w:p w:rsidR="6D4A6528" w:rsidP="6D4A6528" w:rsidRDefault="6D4A6528" w14:paraId="2E5320B9" w14:textId="37405A1D">
      <w:pPr>
        <w:rPr>
          <w:b w:val="1"/>
          <w:bCs w:val="1"/>
        </w:rPr>
      </w:pPr>
    </w:p>
    <w:p xmlns:wp14="http://schemas.microsoft.com/office/word/2010/wordml" w14:paraId="53D238F2" wp14:textId="77777777">
      <w:r>
        <w:rPr>
          <w:b/>
        </w:rPr>
        <w:t xml:space="preserve">Shared work: </w:t>
      </w:r>
      <w:r>
        <w:t>database integration, DBConnect.cs, project configuration, SQL/database resources, testing, integration of the modules, documentation and final repository organization were treated as shared group work.</w:t>
      </w:r>
    </w:p>
    <w:p xmlns:wp14="http://schemas.microsoft.com/office/word/2010/wordml" w14:paraId="501D8B40" wp14:textId="77777777">
      <w:pPr>
        <w:pStyle w:val="Heading1"/>
      </w:pPr>
      <w:r>
        <w:rPr>
          <w:color w:val="1F4E79"/>
        </w:rPr>
        <w:t>2. Project Overview</w:t>
      </w:r>
    </w:p>
    <w:p xmlns:wp14="http://schemas.microsoft.com/office/word/2010/wordml" w14:paraId="449868CA" wp14:textId="77777777">
      <w:r>
        <w:t>GoMart Application is a Windows desktop-based retail billing and inventory management system developed for a small retail-store environment. It uses C# Windows Forms for the user interface, ADO.NET for database communication, and Microsoft SQL Server for persistent storage.</w:t>
      </w:r>
    </w:p>
    <w:p xmlns:wp14="http://schemas.microsoft.com/office/word/2010/wordml" w14:paraId="4139247D" wp14:textId="77777777">
      <w:r>
        <w:t>The application supports two roles, Admin and Seller. Administrators can manage categories, products, users and selling functions, while sellers are focused on the selling/billing workflow.</w:t>
      </w:r>
    </w:p>
    <w:p xmlns:wp14="http://schemas.microsoft.com/office/word/2010/wordml" w14:paraId="2FBD1AB0" wp14:textId="77777777">
      <w:pPr>
        <w:pStyle w:val="Heading2"/>
      </w:pPr>
      <w:r>
        <w:t>2.1 Main Objectives</w:t>
      </w:r>
    </w:p>
    <w:p xmlns:wp14="http://schemas.microsoft.com/office/word/2010/wordml" w14:paraId="43F1F4B1" wp14:textId="77777777">
      <w:pPr>
        <w:pStyle w:val="ListBullet"/>
      </w:pPr>
      <w:r>
        <w:t>Provide role-based login for Admin and Seller users.</w:t>
      </w:r>
    </w:p>
    <w:p xmlns:wp14="http://schemas.microsoft.com/office/word/2010/wordml" w14:paraId="0D365119" wp14:textId="77777777">
      <w:pPr>
        <w:pStyle w:val="ListBullet"/>
      </w:pPr>
      <w:r>
        <w:t>Provide category and product CRUD functionality.</w:t>
      </w:r>
    </w:p>
    <w:p xmlns:wp14="http://schemas.microsoft.com/office/word/2010/wordml" w14:paraId="48C01022" wp14:textId="77777777">
      <w:pPr>
        <w:pStyle w:val="ListBullet"/>
      </w:pPr>
      <w:r>
        <w:t>Provide seller and administrator management.</w:t>
      </w:r>
    </w:p>
    <w:p xmlns:wp14="http://schemas.microsoft.com/office/word/2010/wordml" w14:paraId="624160B3" wp14:textId="77777777">
      <w:pPr>
        <w:pStyle w:val="ListBullet"/>
      </w:pPr>
      <w:r>
        <w:t>Provide a billing interface with order-total calculation.</w:t>
      </w:r>
    </w:p>
    <w:p xmlns:wp14="http://schemas.microsoft.com/office/word/2010/wordml" w14:paraId="1A0187C0" wp14:textId="77777777">
      <w:pPr>
        <w:pStyle w:val="ListBullet"/>
      </w:pPr>
      <w:r>
        <w:t>Store billing records in Microsoft SQL Server.</w:t>
      </w:r>
    </w:p>
    <w:p xmlns:wp14="http://schemas.microsoft.com/office/word/2010/wordml" w14:paraId="4D6D7500" wp14:textId="77777777">
      <w:pPr>
        <w:pStyle w:val="ListBullet"/>
      </w:pPr>
      <w:r>
        <w:t>Use a straightforward relational database structure.</w:t>
      </w:r>
    </w:p>
    <w:p xmlns:wp14="http://schemas.microsoft.com/office/word/2010/wordml" w14:paraId="57FFE1B6" wp14:textId="77777777">
      <w:pPr>
        <w:pStyle w:val="ListBullet"/>
      </w:pPr>
      <w:r>
        <w:t>Provide a practical Windows Forms interface for a small retail store.</w:t>
      </w:r>
    </w:p>
    <w:p xmlns:wp14="http://schemas.microsoft.com/office/word/2010/wordml" w14:paraId="7F58DEF9" wp14:textId="77777777">
      <w:pPr>
        <w:pStyle w:val="Heading2"/>
      </w:pPr>
      <w:r>
        <w:t>2.2 Scope</w:t>
      </w:r>
    </w:p>
    <w:p xmlns:wp14="http://schemas.microsoft.com/office/word/2010/wordml" w14:paraId="641F22E7" wp14:textId="77777777">
      <w:pPr>
        <w:pStyle w:val="ListBullet"/>
      </w:pPr>
      <w:r>
        <w:t>Single-store, single-database desktop application.</w:t>
      </w:r>
    </w:p>
    <w:p xmlns:wp14="http://schemas.microsoft.com/office/word/2010/wordml" w14:paraId="2A1C05D0" wp14:textId="77777777">
      <w:pPr>
        <w:pStyle w:val="ListBullet"/>
      </w:pPr>
      <w:r>
        <w:t>Admin and Seller roles.</w:t>
      </w:r>
    </w:p>
    <w:p xmlns:wp14="http://schemas.microsoft.com/office/word/2010/wordml" w14:paraId="02D95360" wp14:textId="77777777">
      <w:pPr>
        <w:pStyle w:val="ListBullet"/>
      </w:pPr>
      <w:r>
        <w:t>Category-to-product management.</w:t>
      </w:r>
    </w:p>
    <w:p xmlns:wp14="http://schemas.microsoft.com/office/word/2010/wordml" w14:paraId="09B6FBDC" wp14:textId="77777777">
      <w:pPr>
        <w:pStyle w:val="ListBullet"/>
      </w:pPr>
      <w:r>
        <w:t>Cash-style billing and bill history.</w:t>
      </w:r>
    </w:p>
    <w:p xmlns:wp14="http://schemas.microsoft.com/office/word/2010/wordml" w14:paraId="54FD3D83" wp14:textId="77777777">
      <w:pPr>
        <w:pStyle w:val="ListBullet"/>
      </w:pPr>
      <w:r>
        <w:t>Online store, barcode scanning, multi-currency, payment gateway, tax/discount engine and advanced dashboards are outside the current scope.</w:t>
      </w:r>
    </w:p>
    <w:p xmlns:wp14="http://schemas.microsoft.com/office/word/2010/wordml" w14:paraId="46324E99" wp14:textId="77777777">
      <w:pPr>
        <w:pStyle w:val="Heading1"/>
      </w:pPr>
      <w:r>
        <w:rPr>
          <w:color w:val="1F4E79"/>
        </w:rPr>
        <w:t>3. GitHub &amp; Repository Documentation</w:t>
      </w:r>
    </w:p>
    <w:p xmlns:wp14="http://schemas.microsoft.com/office/word/2010/wordml" w14:paraId="22B52CFA" wp14:textId="77777777">
      <w:r>
        <w:t>The project is maintained as a public GitHub repository. The repository contains the application package, README, database resources, SQL setup script, diagrams and application screenshots.</w:t>
      </w:r>
    </w:p>
    <w:tbl>
      <w:tblPr>
        <w:tblStyle w:val="TableGrid"/>
        <w:tblW w:w="0" w:type="auto"/>
        <w:jc w:val="center"/>
        <w:tblLook w:val="04A0" w:firstRow="1" w:lastRow="0" w:firstColumn="1" w:lastColumn="0" w:noHBand="0" w:noVBand="1"/>
      </w:tblPr>
      <w:tblGrid>
        <w:gridCol w:w="5040"/>
        <w:gridCol w:w="5040"/>
      </w:tblGrid>
      <w:tr xmlns:wp14="http://schemas.microsoft.com/office/word/2010/wordml" w:rsidTr="6D4A6528" w14:paraId="0524F730" wp14:textId="77777777">
        <w:tc>
          <w:tcPr>
            <w:tcW w:w="5040" w:type="dxa"/>
            <w:tcMar/>
            <w:vAlign w:val="center"/>
            <w:tcMar>
              <w:top w:w="100" w:type="dxa"/>
              <w:start w:w="120" w:type="dxa"/>
              <w:bottom w:w="100" w:type="dxa"/>
              <w:end w:w="120" w:type="dxa"/>
            </w:tcMar>
          </w:tcPr>
          <w:p w14:paraId="26A89EA6" wp14:textId="77777777">
            <w:r>
              <w:rPr>
                <w:sz w:val="18"/>
              </w:rPr>
              <w:t>README</w:t>
            </w:r>
          </w:p>
        </w:tc>
        <w:tc>
          <w:tcPr>
            <w:tcW w:w="5040" w:type="dxa"/>
            <w:tcMar/>
            <w:vAlign w:val="center"/>
            <w:tcMar>
              <w:top w:w="100" w:type="dxa"/>
              <w:start w:w="120" w:type="dxa"/>
              <w:bottom w:w="100" w:type="dxa"/>
              <w:end w:w="120" w:type="dxa"/>
            </w:tcMar>
          </w:tcPr>
          <w:p w14:paraId="144E3683" wp14:textId="77777777">
            <w:r>
              <w:rPr>
                <w:sz w:val="18"/>
              </w:rPr>
              <w:t>README.md at repository root</w:t>
            </w:r>
          </w:p>
        </w:tc>
      </w:tr>
      <w:tr xmlns:wp14="http://schemas.microsoft.com/office/word/2010/wordml" w:rsidTr="6D4A6528" w14:paraId="2A53CE3F" wp14:textId="77777777">
        <w:tc>
          <w:tcPr>
            <w:tcW w:w="5040" w:type="dxa"/>
            <w:tcMar/>
            <w:vAlign w:val="center"/>
            <w:tcMar>
              <w:top w:w="100" w:type="dxa"/>
              <w:start w:w="120" w:type="dxa"/>
              <w:bottom w:w="100" w:type="dxa"/>
              <w:end w:w="120" w:type="dxa"/>
            </w:tcMar>
            <w:shd w:fill="F3F6F9"/>
          </w:tcPr>
          <w:p w14:paraId="2BCC458A" wp14:textId="77777777">
            <w:r>
              <w:rPr>
                <w:sz w:val="18"/>
              </w:rPr>
              <w:t>Application</w:t>
            </w:r>
          </w:p>
        </w:tc>
        <w:tc>
          <w:tcPr>
            <w:tcW w:w="5040" w:type="dxa"/>
            <w:tcMar/>
            <w:vAlign w:val="center"/>
            <w:tcMar>
              <w:top w:w="100" w:type="dxa"/>
              <w:start w:w="120" w:type="dxa"/>
              <w:bottom w:w="100" w:type="dxa"/>
              <w:end w:w="120" w:type="dxa"/>
            </w:tcMar>
            <w:shd w:fill="F3F6F9"/>
          </w:tcPr>
          <w:p w14:paraId="50FCFE5D" wp14:textId="77777777">
            <w:r>
              <w:rPr>
                <w:sz w:val="18"/>
              </w:rPr>
              <w:t>GoMartApplication.zip</w:t>
            </w:r>
          </w:p>
        </w:tc>
      </w:tr>
      <w:tr xmlns:wp14="http://schemas.microsoft.com/office/word/2010/wordml" w:rsidTr="6D4A6528" w14:paraId="75150CB9" wp14:textId="77777777">
        <w:tc>
          <w:tcPr>
            <w:tcW w:w="5040" w:type="dxa"/>
            <w:tcMar/>
            <w:vAlign w:val="center"/>
            <w:tcMar>
              <w:top w:w="100" w:type="dxa"/>
              <w:start w:w="120" w:type="dxa"/>
              <w:bottom w:w="100" w:type="dxa"/>
              <w:end w:w="120" w:type="dxa"/>
            </w:tcMar>
          </w:tcPr>
          <w:p w14:paraId="336B2033" wp14:textId="77777777">
            <w:r>
              <w:rPr>
                <w:sz w:val="18"/>
              </w:rPr>
              <w:t>Database</w:t>
            </w:r>
          </w:p>
        </w:tc>
        <w:tc>
          <w:tcPr>
            <w:tcW w:w="5040" w:type="dxa"/>
            <w:tcMar/>
            <w:vAlign w:val="center"/>
            <w:tcMar>
              <w:top w:w="100" w:type="dxa"/>
              <w:start w:w="120" w:type="dxa"/>
              <w:bottom w:w="100" w:type="dxa"/>
              <w:end w:w="120" w:type="dxa"/>
            </w:tcMar>
          </w:tcPr>
          <w:p w14:paraId="419F6C40" wp14:textId="77777777">
            <w:r>
              <w:rPr>
                <w:sz w:val="18"/>
              </w:rPr>
              <w:t>Database/GoMartDatabase.bacpac</w:t>
            </w:r>
          </w:p>
        </w:tc>
      </w:tr>
      <w:tr xmlns:wp14="http://schemas.microsoft.com/office/word/2010/wordml" w:rsidTr="6D4A6528" w14:paraId="05D34E78" wp14:textId="77777777">
        <w:tc>
          <w:tcPr>
            <w:tcW w:w="5040" w:type="dxa"/>
            <w:tcMar/>
            <w:vAlign w:val="center"/>
            <w:tcMar>
              <w:top w:w="100" w:type="dxa"/>
              <w:start w:w="120" w:type="dxa"/>
              <w:bottom w:w="100" w:type="dxa"/>
              <w:end w:w="120" w:type="dxa"/>
            </w:tcMar>
            <w:shd w:fill="F3F6F9"/>
          </w:tcPr>
          <w:p w14:paraId="795823D6" wp14:textId="77777777">
            <w:r>
              <w:rPr>
                <w:sz w:val="18"/>
              </w:rPr>
              <w:t>SQL setup</w:t>
            </w:r>
          </w:p>
        </w:tc>
        <w:tc>
          <w:tcPr>
            <w:tcW w:w="5040" w:type="dxa"/>
            <w:tcMar/>
            <w:vAlign w:val="center"/>
            <w:tcMar>
              <w:top w:w="100" w:type="dxa"/>
              <w:start w:w="120" w:type="dxa"/>
              <w:bottom w:w="100" w:type="dxa"/>
              <w:end w:w="120" w:type="dxa"/>
            </w:tcMar>
            <w:shd w:fill="F3F6F9"/>
          </w:tcPr>
          <w:p w14:paraId="3CDBFF11" wp14:textId="77777777">
            <w:r>
              <w:rPr>
                <w:sz w:val="18"/>
              </w:rPr>
              <w:t>Database/SQL_DB/GoMartDB_SQLServer_Setup.sql</w:t>
            </w:r>
          </w:p>
        </w:tc>
      </w:tr>
      <w:tr xmlns:wp14="http://schemas.microsoft.com/office/word/2010/wordml" w:rsidTr="6D4A6528" w14:paraId="3B506F95" wp14:textId="77777777">
        <w:tc>
          <w:tcPr>
            <w:tcW w:w="5040" w:type="dxa"/>
            <w:tcMar/>
            <w:vAlign w:val="center"/>
            <w:tcMar>
              <w:top w:w="100" w:type="dxa"/>
              <w:start w:w="120" w:type="dxa"/>
              <w:bottom w:w="100" w:type="dxa"/>
              <w:end w:w="120" w:type="dxa"/>
            </w:tcMar>
          </w:tcPr>
          <w:p w14:paraId="208DAFF5" wp14:textId="77777777">
            <w:r>
              <w:rPr>
                <w:sz w:val="18"/>
              </w:rPr>
              <w:t>ER diagram</w:t>
            </w:r>
          </w:p>
        </w:tc>
        <w:tc>
          <w:tcPr>
            <w:tcW w:w="5040" w:type="dxa"/>
            <w:tcMar/>
            <w:vAlign w:val="center"/>
            <w:tcMar>
              <w:top w:w="100" w:type="dxa"/>
              <w:start w:w="120" w:type="dxa"/>
              <w:bottom w:w="100" w:type="dxa"/>
              <w:end w:w="120" w:type="dxa"/>
            </w:tcMar>
          </w:tcPr>
          <w:p w14:paraId="4A12EA24" wp14:textId="77777777">
            <w:r>
              <w:rPr>
                <w:sz w:val="18"/>
              </w:rPr>
              <w:t>Documentation/Diagrams/ER_Diagram.png</w:t>
            </w:r>
          </w:p>
        </w:tc>
      </w:tr>
      <w:tr xmlns:wp14="http://schemas.microsoft.com/office/word/2010/wordml" w:rsidTr="6D4A6528" w14:paraId="35B2A7A8" wp14:textId="77777777">
        <w:tc>
          <w:tcPr>
            <w:tcW w:w="5040" w:type="dxa"/>
            <w:tcMar/>
            <w:vAlign w:val="center"/>
            <w:tcMar>
              <w:top w:w="100" w:type="dxa"/>
              <w:start w:w="120" w:type="dxa"/>
              <w:bottom w:w="100" w:type="dxa"/>
              <w:end w:w="120" w:type="dxa"/>
            </w:tcMar>
            <w:shd w:fill="F3F6F9"/>
          </w:tcPr>
          <w:p w14:paraId="7EDFCCA0" wp14:textId="77777777">
            <w:r>
              <w:rPr>
                <w:sz w:val="18"/>
              </w:rPr>
              <w:t>Architecture</w:t>
            </w:r>
          </w:p>
        </w:tc>
        <w:tc>
          <w:tcPr>
            <w:tcW w:w="5040" w:type="dxa"/>
            <w:tcMar/>
            <w:vAlign w:val="center"/>
            <w:tcMar>
              <w:top w:w="100" w:type="dxa"/>
              <w:start w:w="120" w:type="dxa"/>
              <w:bottom w:w="100" w:type="dxa"/>
              <w:end w:w="120" w:type="dxa"/>
            </w:tcMar>
            <w:shd w:fill="F3F6F9"/>
          </w:tcPr>
          <w:p w14:paraId="49496042" wp14:textId="77777777">
            <w:r>
              <w:rPr>
                <w:sz w:val="18"/>
              </w:rPr>
              <w:t>Documentation/Diagrams/System_Architecture.png</w:t>
            </w:r>
          </w:p>
        </w:tc>
      </w:tr>
      <w:tr xmlns:wp14="http://schemas.microsoft.com/office/word/2010/wordml" w:rsidTr="6D4A6528" w14:paraId="1834A18C" wp14:textId="77777777">
        <w:tc>
          <w:tcPr>
            <w:tcW w:w="5040" w:type="dxa"/>
            <w:tcMar/>
            <w:vAlign w:val="center"/>
            <w:tcMar>
              <w:top w:w="100" w:type="dxa"/>
              <w:start w:w="120" w:type="dxa"/>
              <w:bottom w:w="100" w:type="dxa"/>
              <w:end w:w="120" w:type="dxa"/>
            </w:tcMar>
          </w:tcPr>
          <w:p w14:paraId="67572D77" wp14:textId="77777777">
            <w:r>
              <w:rPr>
                <w:sz w:val="18"/>
              </w:rPr>
              <w:t>Login flow</w:t>
            </w:r>
          </w:p>
        </w:tc>
        <w:tc>
          <w:tcPr>
            <w:tcW w:w="5040" w:type="dxa"/>
            <w:tcMar/>
            <w:vAlign w:val="center"/>
            <w:tcMar>
              <w:top w:w="100" w:type="dxa"/>
              <w:start w:w="120" w:type="dxa"/>
              <w:bottom w:w="100" w:type="dxa"/>
              <w:end w:w="120" w:type="dxa"/>
            </w:tcMar>
          </w:tcPr>
          <w:p w14:paraId="557A9491" wp14:textId="77777777">
            <w:r>
              <w:rPr>
                <w:sz w:val="18"/>
              </w:rPr>
              <w:t>Documentation/Diagrams/Login_Role_Flow.png</w:t>
            </w:r>
          </w:p>
        </w:tc>
      </w:tr>
      <w:tr xmlns:wp14="http://schemas.microsoft.com/office/word/2010/wordml" w:rsidTr="6D4A6528" w14:paraId="2C24448E" wp14:textId="77777777">
        <w:tc>
          <w:tcPr>
            <w:tcW w:w="5040" w:type="dxa"/>
            <w:tcMar/>
            <w:vAlign w:val="center"/>
            <w:tcMar>
              <w:top w:w="100" w:type="dxa"/>
              <w:start w:w="120" w:type="dxa"/>
              <w:bottom w:w="100" w:type="dxa"/>
              <w:end w:w="120" w:type="dxa"/>
            </w:tcMar>
            <w:shd w:fill="F3F6F9"/>
          </w:tcPr>
          <w:p w14:paraId="624D5F85" wp14:textId="77777777">
            <w:r>
              <w:rPr>
                <w:sz w:val="18"/>
              </w:rPr>
              <w:t>GUI screenshots</w:t>
            </w:r>
          </w:p>
        </w:tc>
        <w:tc>
          <w:tcPr>
            <w:tcW w:w="5040" w:type="dxa"/>
            <w:tcMar/>
            <w:vAlign w:val="center"/>
            <w:tcMar>
              <w:top w:w="100" w:type="dxa"/>
              <w:start w:w="120" w:type="dxa"/>
              <w:bottom w:w="100" w:type="dxa"/>
              <w:end w:w="120" w:type="dxa"/>
            </w:tcMar>
            <w:shd w:fill="F3F6F9"/>
          </w:tcPr>
          <w:p w14:paraId="39F1C49B" wp14:textId="77777777">
            <w:r>
              <w:rPr>
                <w:sz w:val="18"/>
              </w:rPr>
              <w:t>Documentation/Screenshots/</w:t>
            </w:r>
          </w:p>
        </w:tc>
      </w:tr>
      <w:tr xmlns:wp14="http://schemas.microsoft.com/office/word/2010/wordml" w:rsidTr="6D4A6528" w14:paraId="2196E583" wp14:textId="77777777">
        <w:tc>
          <w:tcPr>
            <w:tcW w:w="5040" w:type="dxa"/>
            <w:tcMar/>
            <w:vAlign w:val="center"/>
            <w:tcMar>
              <w:top w:w="100" w:type="dxa"/>
              <w:start w:w="120" w:type="dxa"/>
              <w:bottom w:w="100" w:type="dxa"/>
              <w:end w:w="120" w:type="dxa"/>
            </w:tcMar>
          </w:tcPr>
          <w:p w14:paraId="520A51CA" wp14:textId="77777777">
            <w:r>
              <w:rPr>
                <w:sz w:val="18"/>
              </w:rPr>
              <w:t>Individual report</w:t>
            </w:r>
          </w:p>
        </w:tc>
        <w:tc>
          <w:tcPr>
            <w:tcW w:w="5040" w:type="dxa"/>
            <w:tcMar/>
            <w:vAlign w:val="center"/>
            <w:tcMar>
              <w:top w:w="100" w:type="dxa"/>
              <w:start w:w="120" w:type="dxa"/>
              <w:bottom w:w="100" w:type="dxa"/>
              <w:end w:w="120" w:type="dxa"/>
            </w:tcMar>
          </w:tcPr>
          <w:p w14:paraId="66C1FFED" wp14:textId="77777777">
            <w:r>
              <w:rPr>
                <w:sz w:val="18"/>
              </w:rPr>
              <w:t>Documentation/Report/</w:t>
            </w:r>
          </w:p>
        </w:tc>
      </w:tr>
    </w:tbl>
    <w:p xmlns:wp14="http://schemas.microsoft.com/office/word/2010/wordml" w14:paraId="2EAB289E" wp14:textId="77777777">
      <w:pPr>
        <w:pStyle w:val="Heading2"/>
      </w:pPr>
      <w:r>
        <w:t>3.1 GitHub Evidence Fields</w:t>
      </w:r>
    </w:p>
    <w:p xmlns:wp14="http://schemas.microsoft.com/office/word/2010/wordml" w14:paraId="38934D57" wp14:textId="77777777">
      <w:r>
        <w:t>The project contribution percentage is set at 50% for each member as agreed for this submission. GitHub commit count, dates and commit URLs should be copied from the live repository history rather than guessed.</w:t>
      </w:r>
    </w:p>
    <w:tbl>
      <w:tblPr>
        <w:tblStyle w:val="TableGrid"/>
        <w:tblW w:w="0" w:type="auto"/>
        <w:jc w:val="center"/>
        <w:tblLook w:val="04A0" w:firstRow="1" w:lastRow="0" w:firstColumn="1" w:lastColumn="0" w:noHBand="0" w:noVBand="1"/>
      </w:tblPr>
      <w:tblGrid>
        <w:gridCol w:w="5040"/>
        <w:gridCol w:w="5040"/>
      </w:tblGrid>
      <w:tr xmlns:wp14="http://schemas.microsoft.com/office/word/2010/wordml" w:rsidTr="6D4A6528" w14:paraId="36211F00" wp14:textId="77777777">
        <w:tc>
          <w:tcPr>
            <w:tcW w:w="5040" w:type="dxa"/>
            <w:tcMar/>
            <w:vAlign w:val="center"/>
            <w:tcMar>
              <w:top w:w="100" w:type="dxa"/>
              <w:start w:w="120" w:type="dxa"/>
              <w:bottom w:w="100" w:type="dxa"/>
              <w:end w:w="120" w:type="dxa"/>
            </w:tcMar>
          </w:tcPr>
          <w:p w14:paraId="6692C4E2" wp14:textId="77777777">
            <w:r>
              <w:rPr>
                <w:sz w:val="18"/>
              </w:rPr>
              <w:t>GitHub username</w:t>
            </w:r>
          </w:p>
        </w:tc>
        <w:tc>
          <w:tcPr>
            <w:tcW w:w="5040" w:type="dxa"/>
            <w:tcMar/>
            <w:vAlign w:val="center"/>
            <w:tcMar>
              <w:top w:w="100" w:type="dxa"/>
              <w:start w:w="120" w:type="dxa"/>
              <w:bottom w:w="100" w:type="dxa"/>
              <w:end w:w="120" w:type="dxa"/>
            </w:tcMar>
          </w:tcPr>
          <w:p w14:paraId="58302BBE" wp14:textId="521CB50C">
            <w:hyperlink r:id="R3888a9c527d04b0b">
              <w:r w:rsidRPr="6D4A6528" w:rsidR="2EA95827">
                <w:rPr>
                  <w:rStyle w:val="Hyperlink"/>
                </w:rPr>
                <w:t>https://github.com/maishajtmonzur-08sss</w:t>
              </w:r>
            </w:hyperlink>
            <w:r w:rsidRPr="6D4A6528" w:rsidR="117D24E2">
              <w:rPr>
                <w:sz w:val="18"/>
                <w:szCs w:val="18"/>
              </w:rPr>
              <w:t xml:space="preserve"> </w:t>
            </w:r>
          </w:p>
        </w:tc>
      </w:tr>
      <w:tr xmlns:wp14="http://schemas.microsoft.com/office/word/2010/wordml" w:rsidTr="6D4A6528" w14:paraId="10537DB5" wp14:textId="77777777">
        <w:tc>
          <w:tcPr>
            <w:tcW w:w="5040" w:type="dxa"/>
            <w:tcMar/>
            <w:vAlign w:val="center"/>
            <w:tcMar>
              <w:top w:w="100" w:type="dxa"/>
              <w:start w:w="120" w:type="dxa"/>
              <w:bottom w:w="100" w:type="dxa"/>
              <w:end w:w="120" w:type="dxa"/>
            </w:tcMar>
            <w:shd w:fill="F3F6F9"/>
          </w:tcPr>
          <w:p w14:paraId="790CCDC7" wp14:textId="77777777">
            <w:r>
              <w:rPr>
                <w:sz w:val="18"/>
              </w:rPr>
              <w:t>Contribution</w:t>
            </w:r>
          </w:p>
        </w:tc>
        <w:tc>
          <w:tcPr>
            <w:tcW w:w="5040" w:type="dxa"/>
            <w:tcMar/>
            <w:vAlign w:val="center"/>
            <w:tcMar>
              <w:top w:w="100" w:type="dxa"/>
              <w:start w:w="120" w:type="dxa"/>
              <w:bottom w:w="100" w:type="dxa"/>
              <w:end w:w="120" w:type="dxa"/>
            </w:tcMar>
            <w:shd w:fill="F3F6F9"/>
          </w:tcPr>
          <w:p w14:paraId="6972502B" wp14:textId="77777777">
            <w:r>
              <w:rPr>
                <w:sz w:val="18"/>
              </w:rPr>
              <w:t>50%</w:t>
            </w:r>
          </w:p>
        </w:tc>
      </w:tr>
      <w:tr xmlns:wp14="http://schemas.microsoft.com/office/word/2010/wordml" w:rsidTr="6D4A6528" w14:paraId="42D26EA9" wp14:textId="77777777">
        <w:tc>
          <w:tcPr>
            <w:tcW w:w="5040" w:type="dxa"/>
            <w:tcMar/>
            <w:vAlign w:val="center"/>
            <w:tcMar>
              <w:top w:w="100" w:type="dxa"/>
              <w:start w:w="120" w:type="dxa"/>
              <w:bottom w:w="100" w:type="dxa"/>
              <w:end w:w="120" w:type="dxa"/>
            </w:tcMar>
          </w:tcPr>
          <w:p w14:paraId="0E28A8CB" wp14:textId="77777777">
            <w:r>
              <w:rPr>
                <w:sz w:val="18"/>
              </w:rPr>
              <w:t>Commit count</w:t>
            </w:r>
          </w:p>
        </w:tc>
        <w:tc>
          <w:tcPr>
            <w:tcW w:w="5040" w:type="dxa"/>
            <w:tcMar/>
            <w:vAlign w:val="center"/>
            <w:tcMar>
              <w:top w:w="100" w:type="dxa"/>
              <w:start w:w="120" w:type="dxa"/>
              <w:bottom w:w="100" w:type="dxa"/>
              <w:end w:w="120" w:type="dxa"/>
            </w:tcMar>
          </w:tcPr>
          <w:p w14:paraId="469FA1A4" wp14:textId="5AE8F845">
            <w:r w:rsidRPr="6D4A6528" w:rsidR="52AA6E4E">
              <w:rPr>
                <w:sz w:val="18"/>
                <w:szCs w:val="18"/>
              </w:rPr>
              <w:t>6</w:t>
            </w:r>
          </w:p>
        </w:tc>
      </w:tr>
      <w:tr xmlns:wp14="http://schemas.microsoft.com/office/word/2010/wordml" w:rsidTr="6D4A6528" w14:paraId="549E5E15" wp14:textId="77777777">
        <w:tc>
          <w:tcPr>
            <w:tcW w:w="5040" w:type="dxa"/>
            <w:tcMar/>
            <w:vAlign w:val="center"/>
            <w:tcMar>
              <w:top w:w="100" w:type="dxa"/>
              <w:start w:w="120" w:type="dxa"/>
              <w:bottom w:w="100" w:type="dxa"/>
              <w:end w:w="120" w:type="dxa"/>
            </w:tcMar>
            <w:shd w:fill="F3F6F9"/>
          </w:tcPr>
          <w:p w14:paraId="5982CB53" wp14:textId="77777777">
            <w:r>
              <w:rPr>
                <w:sz w:val="18"/>
              </w:rPr>
              <w:t>Commit URL(s)</w:t>
            </w:r>
          </w:p>
        </w:tc>
        <w:tc>
          <w:tcPr>
            <w:tcW w:w="5040" w:type="dxa"/>
            <w:tcMar/>
            <w:vAlign w:val="center"/>
            <w:tcMar>
              <w:top w:w="100" w:type="dxa"/>
              <w:start w:w="120" w:type="dxa"/>
              <w:bottom w:w="100" w:type="dxa"/>
              <w:end w:w="120" w:type="dxa"/>
            </w:tcMar>
            <w:shd w:fill="F3F6F9"/>
          </w:tcPr>
          <w:p w14:paraId="54382ACF" wp14:textId="13CFE6B4">
            <w:hyperlink r:id="Rbd628bc2b85242b5">
              <w:r w:rsidRPr="6D4A6528" w:rsidR="36954896">
                <w:rPr>
                  <w:rStyle w:val="Hyperlink"/>
                </w:rPr>
                <w:t>https://github.com/maishajtmonzur-08sss/GoMart/commits/main/</w:t>
              </w:r>
            </w:hyperlink>
          </w:p>
          <w:p w:rsidP="6D4A6528" w14:paraId="5FC34B34" wp14:textId="2C233EB8">
            <w:pPr>
              <w:rPr>
                <w:sz w:val="18"/>
                <w:szCs w:val="18"/>
              </w:rPr>
            </w:pPr>
          </w:p>
        </w:tc>
      </w:tr>
      <w:tr xmlns:wp14="http://schemas.microsoft.com/office/word/2010/wordml" w:rsidTr="6D4A6528" w14:paraId="2C254B35" wp14:textId="77777777">
        <w:tc>
          <w:tcPr>
            <w:tcW w:w="5040" w:type="dxa"/>
            <w:tcMar/>
            <w:vAlign w:val="center"/>
            <w:tcMar>
              <w:top w:w="100" w:type="dxa"/>
              <w:start w:w="120" w:type="dxa"/>
              <w:bottom w:w="100" w:type="dxa"/>
              <w:end w:w="120" w:type="dxa"/>
            </w:tcMar>
          </w:tcPr>
          <w:p w14:paraId="0AF7E29D" wp14:textId="77777777">
            <w:r>
              <w:rPr>
                <w:sz w:val="18"/>
              </w:rPr>
              <w:t>Group-agreed role</w:t>
            </w:r>
          </w:p>
        </w:tc>
        <w:tc>
          <w:tcPr>
            <w:tcW w:w="5040" w:type="dxa"/>
            <w:tcMar/>
            <w:vAlign w:val="center"/>
            <w:tcMar>
              <w:top w:w="100" w:type="dxa"/>
              <w:start w:w="120" w:type="dxa"/>
              <w:bottom w:w="100" w:type="dxa"/>
              <w:end w:w="120" w:type="dxa"/>
            </w:tcMar>
          </w:tcPr>
          <w:p w14:paraId="22D3AE6D" wp14:textId="77777777">
            <w:r>
              <w:rPr>
                <w:sz w:val="18"/>
              </w:rPr>
              <w:t>50% implementation contribution</w:t>
            </w:r>
          </w:p>
        </w:tc>
      </w:tr>
    </w:tbl>
    <w:p xmlns:wp14="http://schemas.microsoft.com/office/word/2010/wordml" w14:paraId="7575EA23" wp14:textId="77777777">
      <w:pPr>
        <w:pStyle w:val="Heading1"/>
      </w:pPr>
      <w:r>
        <w:rPr>
          <w:color w:val="1F4E79"/>
        </w:rPr>
        <w:t>4. Individual Code Contribution</w:t>
      </w:r>
    </w:p>
    <w:p xmlns:wp14="http://schemas.microsoft.com/office/word/2010/wordml" w14:paraId="641740DC" wp14:textId="77777777">
      <w:r>
        <w:t>Maisha Jannat Monzur contributed approximately one half of the implementation work. The split was organized by functional modules so that each member had clear ownership while shared integration remained a joint responsibility.</w:t>
      </w:r>
    </w:p>
    <w:tbl>
      <w:tblPr>
        <w:tblStyle w:val="TableGrid"/>
        <w:tblW w:w="0" w:type="auto"/>
        <w:jc w:val="center"/>
        <w:tblLook w:val="04A0" w:firstRow="1" w:lastRow="0" w:firstColumn="1" w:lastColumn="0" w:noHBand="0" w:noVBand="1"/>
      </w:tblPr>
      <w:tblGrid>
        <w:gridCol w:w="5040"/>
        <w:gridCol w:w="5040"/>
      </w:tblGrid>
      <w:tr xmlns:wp14="http://schemas.microsoft.com/office/word/2010/wordml" w:rsidTr="6D4A6528" w14:paraId="1E7641AA" wp14:textId="77777777">
        <w:tc>
          <w:tcPr>
            <w:tcW w:w="5040" w:type="dxa"/>
            <w:tcMar/>
            <w:vAlign w:val="center"/>
            <w:tcMar>
              <w:top w:w="100" w:type="dxa"/>
              <w:start w:w="120" w:type="dxa"/>
              <w:bottom w:w="100" w:type="dxa"/>
              <w:end w:w="120" w:type="dxa"/>
            </w:tcMar>
          </w:tcPr>
          <w:p w14:paraId="70CC8E79" wp14:textId="77777777">
            <w:r>
              <w:rPr>
                <w:sz w:val="18"/>
              </w:rPr>
              <w:t>Form1.cs</w:t>
            </w:r>
          </w:p>
        </w:tc>
        <w:tc>
          <w:tcPr>
            <w:tcW w:w="5040" w:type="dxa"/>
            <w:tcMar/>
            <w:vAlign w:val="center"/>
            <w:tcMar>
              <w:top w:w="100" w:type="dxa"/>
              <w:start w:w="120" w:type="dxa"/>
              <w:bottom w:w="100" w:type="dxa"/>
              <w:end w:w="120" w:type="dxa"/>
            </w:tcMar>
          </w:tcPr>
          <w:p w14:paraId="12C02169" wp14:textId="77777777">
            <w:r>
              <w:rPr>
                <w:sz w:val="18"/>
              </w:rPr>
              <w:t>Login &amp; role-based authentication</w:t>
            </w:r>
          </w:p>
        </w:tc>
      </w:tr>
      <w:tr xmlns:wp14="http://schemas.microsoft.com/office/word/2010/wordml" w:rsidTr="6D4A6528" w14:paraId="48683F57" wp14:textId="77777777">
        <w:tc>
          <w:tcPr>
            <w:tcW w:w="5040" w:type="dxa"/>
            <w:tcMar/>
            <w:vAlign w:val="center"/>
            <w:tcMar>
              <w:top w:w="100" w:type="dxa"/>
              <w:start w:w="120" w:type="dxa"/>
              <w:bottom w:w="100" w:type="dxa"/>
              <w:end w:w="120" w:type="dxa"/>
            </w:tcMar>
            <w:shd w:fill="F3F6F9"/>
          </w:tcPr>
          <w:p w14:paraId="6C5E99EF" wp14:textId="77777777">
            <w:r>
              <w:rPr>
                <w:sz w:val="18"/>
              </w:rPr>
              <w:t>frmMain.cs</w:t>
            </w:r>
          </w:p>
        </w:tc>
        <w:tc>
          <w:tcPr>
            <w:tcW w:w="5040" w:type="dxa"/>
            <w:tcMar/>
            <w:vAlign w:val="center"/>
            <w:tcMar>
              <w:top w:w="100" w:type="dxa"/>
              <w:start w:w="120" w:type="dxa"/>
              <w:bottom w:w="100" w:type="dxa"/>
              <w:end w:w="120" w:type="dxa"/>
            </w:tcMar>
            <w:shd w:fill="F3F6F9"/>
          </w:tcPr>
          <w:p w14:paraId="766C55BD" wp14:textId="77777777">
            <w:r>
              <w:rPr>
                <w:sz w:val="18"/>
              </w:rPr>
              <w:t>Main/home menu and role-based navigation</w:t>
            </w:r>
          </w:p>
        </w:tc>
      </w:tr>
      <w:tr xmlns:wp14="http://schemas.microsoft.com/office/word/2010/wordml" w:rsidTr="6D4A6528" w14:paraId="04C88CDC" wp14:textId="77777777">
        <w:tc>
          <w:tcPr>
            <w:tcW w:w="5040" w:type="dxa"/>
            <w:tcMar/>
            <w:vAlign w:val="center"/>
            <w:tcMar>
              <w:top w:w="100" w:type="dxa"/>
              <w:start w:w="120" w:type="dxa"/>
              <w:bottom w:w="100" w:type="dxa"/>
              <w:end w:w="120" w:type="dxa"/>
            </w:tcMar>
          </w:tcPr>
          <w:p w14:paraId="438ABE45" wp14:textId="77777777">
            <w:r>
              <w:rPr>
                <w:sz w:val="18"/>
              </w:rPr>
              <w:t>frmCategory.cs</w:t>
            </w:r>
          </w:p>
        </w:tc>
        <w:tc>
          <w:tcPr>
            <w:tcW w:w="5040" w:type="dxa"/>
            <w:tcMar/>
            <w:vAlign w:val="center"/>
            <w:tcMar>
              <w:top w:w="100" w:type="dxa"/>
              <w:start w:w="120" w:type="dxa"/>
              <w:bottom w:w="100" w:type="dxa"/>
              <w:end w:w="120" w:type="dxa"/>
            </w:tcMar>
          </w:tcPr>
          <w:p w14:paraId="16C9C6E1" wp14:textId="77777777">
            <w:r>
              <w:rPr>
                <w:sz w:val="18"/>
              </w:rPr>
              <w:t>Category management and CRUD</w:t>
            </w:r>
          </w:p>
        </w:tc>
      </w:tr>
      <w:tr xmlns:wp14="http://schemas.microsoft.com/office/word/2010/wordml" w:rsidTr="6D4A6528" w14:paraId="14E49DA5" wp14:textId="77777777">
        <w:tc>
          <w:tcPr>
            <w:tcW w:w="5040" w:type="dxa"/>
            <w:tcMar/>
            <w:vAlign w:val="center"/>
            <w:tcMar>
              <w:top w:w="100" w:type="dxa"/>
              <w:start w:w="120" w:type="dxa"/>
              <w:bottom w:w="100" w:type="dxa"/>
              <w:end w:w="120" w:type="dxa"/>
            </w:tcMar>
            <w:shd w:fill="F3F6F9"/>
          </w:tcPr>
          <w:p w14:paraId="30F47C8A" wp14:textId="77777777">
            <w:r>
              <w:rPr>
                <w:sz w:val="18"/>
              </w:rPr>
              <w:t>AddProduct.cs</w:t>
            </w:r>
          </w:p>
        </w:tc>
        <w:tc>
          <w:tcPr>
            <w:tcW w:w="5040" w:type="dxa"/>
            <w:tcMar/>
            <w:vAlign w:val="center"/>
            <w:tcMar>
              <w:top w:w="100" w:type="dxa"/>
              <w:start w:w="120" w:type="dxa"/>
              <w:bottom w:w="100" w:type="dxa"/>
              <w:end w:w="120" w:type="dxa"/>
            </w:tcMar>
            <w:shd w:fill="F3F6F9"/>
          </w:tcPr>
          <w:p w14:paraId="4FFA0177" wp14:textId="77777777">
            <w:r>
              <w:rPr>
                <w:sz w:val="18"/>
              </w:rPr>
              <w:t>Product management, validation, search and category filtering</w:t>
            </w:r>
          </w:p>
        </w:tc>
      </w:tr>
    </w:tbl>
    <w:p xmlns:wp14="http://schemas.microsoft.com/office/word/2010/wordml" w14:paraId="3CFD38DE" wp14:textId="77777777">
      <w:pPr>
        <w:pStyle w:val="Heading2"/>
      </w:pPr>
      <w:r>
        <w:t>4.1 Code Distribution</w:t>
      </w:r>
    </w:p>
    <w:p xmlns:wp14="http://schemas.microsoft.com/office/word/2010/wordml" w14:paraId="6B5A3ECF" wp14:textId="77777777">
      <w:r>
        <w:t>The distribution below is intended to show the functional ownership of the application code. Designer and resource files associated with each form follow the same ownership as the main .cs file.</w:t>
      </w:r>
    </w:p>
    <w:p xmlns:wp14="http://schemas.microsoft.com/office/word/2010/wordml" w14:paraId="3048BA33" wp14:textId="77777777">
      <w:pPr>
        <w:pStyle w:val="ListBullet"/>
      </w:pPr>
      <w:r>
        <w:t>Maisha — Form1.cs: login, role selection and authentication flow.</w:t>
      </w:r>
    </w:p>
    <w:p xmlns:wp14="http://schemas.microsoft.com/office/word/2010/wordml" w14:paraId="6B1852F2" wp14:textId="77777777">
      <w:pPr>
        <w:pStyle w:val="ListBullet"/>
      </w:pPr>
      <w:r>
        <w:t>Maisha — frmMain.cs: home screen and role-based menu navigation.</w:t>
      </w:r>
    </w:p>
    <w:p xmlns:wp14="http://schemas.microsoft.com/office/word/2010/wordml" w14:paraId="0FD79026" wp14:textId="77777777">
      <w:pPr>
        <w:pStyle w:val="ListBullet"/>
      </w:pPr>
      <w:r>
        <w:t>Maisha — frmCategory.cs: category CRUD and duplicate-category handling.</w:t>
      </w:r>
    </w:p>
    <w:p xmlns:wp14="http://schemas.microsoft.com/office/word/2010/wordml" w14:paraId="29279FD0" wp14:textId="77777777">
      <w:pPr>
        <w:pStyle w:val="ListBullet"/>
      </w:pPr>
      <w:r>
        <w:t>Maisha — AddProduct.cs: product CRUD, validation, category selection and search/filtering.</w:t>
      </w:r>
    </w:p>
    <w:p xmlns:wp14="http://schemas.microsoft.com/office/word/2010/wordml" w14:paraId="2BAF5848" wp14:textId="77777777">
      <w:pPr>
        <w:pStyle w:val="ListBullet"/>
      </w:pPr>
      <w:r>
        <w:t>Nawrin — frmAddNewSeller.cs: seller management.</w:t>
      </w:r>
    </w:p>
    <w:p xmlns:wp14="http://schemas.microsoft.com/office/word/2010/wordml" w14:paraId="357FF0D4" wp14:textId="77777777">
      <w:pPr>
        <w:pStyle w:val="ListBullet"/>
      </w:pPr>
      <w:r>
        <w:t>Nawrin — AddAdmin.cs: administrator management.</w:t>
      </w:r>
    </w:p>
    <w:p xmlns:wp14="http://schemas.microsoft.com/office/word/2010/wordml" w14:paraId="77C65B56" wp14:textId="77777777">
      <w:pPr>
        <w:pStyle w:val="ListBullet"/>
      </w:pPr>
      <w:r>
        <w:t>Nawrin — SellingForm.cs: point-of-sale billing and bill saving.</w:t>
      </w:r>
    </w:p>
    <w:p xmlns:wp14="http://schemas.microsoft.com/office/word/2010/wordml" w14:paraId="5AABB454" wp14:textId="77777777">
      <w:pPr>
        <w:pStyle w:val="ListBullet"/>
      </w:pPr>
      <w:r>
        <w:t>Nawrin — AboutBox1.cs: About information.</w:t>
      </w:r>
    </w:p>
    <w:p xmlns:wp14="http://schemas.microsoft.com/office/word/2010/wordml" w14:paraId="67719DC8" wp14:textId="77777777">
      <w:pPr>
        <w:pStyle w:val="ListBullet"/>
      </w:pPr>
      <w:r>
        <w:t>Shared — DBConnect.cs, Program.cs, App.config, SQL/database files, project integration and testing.</w:t>
      </w:r>
    </w:p>
    <w:p xmlns:wp14="http://schemas.microsoft.com/office/word/2010/wordml" w14:paraId="4E07F115" wp14:textId="77777777">
      <w:pPr>
        <w:pStyle w:val="Heading2"/>
      </w:pPr>
      <w:r>
        <w:t>4.2 Non-Trivial Implementation Explanation</w:t>
      </w:r>
    </w:p>
    <w:p xmlns:wp14="http://schemas.microsoft.com/office/word/2010/wordml" w14:paraId="0FCE17F2" wp14:textId="77777777">
      <w:r>
        <w:t>My main implementation responsibility in GoMart was the front part of the application where users enter the system and where administrators manage the product catalogue. I worked on the login form and the role-based navigation flow so that the selected Admin or Seller role is checked against the appropriate database table before the main form is opened. I also handled the category and product management forms. The category module supports adding, updating, deleting and listing categories, while the product module connects products with categories, validates price and quantity input, checks for duplicate product names within a category, and supports category-based searching. These forms use ADO.NET commands and the project's database helper to communicate with SQL Server. From an OOP perspective, the work uses classes and methods to keep form behaviour organized, encapsulation through class-level fields and event handlers, and inheritance through Windows Forms classes derived from Form. I also participated in integrating my modules with the shared database connection, project configuration, testing and final GUI integration.</w:t>
      </w:r>
    </w:p>
    <w:p xmlns:wp14="http://schemas.microsoft.com/office/word/2010/wordml" w14:paraId="1D125212" wp14:textId="77777777">
      <w:pPr>
        <w:pStyle w:val="Heading2"/>
      </w:pPr>
      <w:r>
        <w:t>4.3 OOP Concepts Used</w:t>
      </w:r>
    </w:p>
    <w:p xmlns:wp14="http://schemas.microsoft.com/office/word/2010/wordml" w14:paraId="7B7D56B0" wp14:textId="77777777">
      <w:r>
        <w:t>Encapsulation, class-based organization, event-driven methods, and inheritance through Windows Forms Form classes.</w:t>
      </w:r>
    </w:p>
    <w:p xmlns:wp14="http://schemas.microsoft.com/office/word/2010/wordml" w14:paraId="3A493D5D" wp14:textId="77777777">
      <w:r>
        <w:t>Primary classes/files: Form1.cs, frmMain.cs, frmCategory.cs, AddProduct.cs and their associated Designer/resource files.</w:t>
      </w:r>
    </w:p>
    <w:p xmlns:wp14="http://schemas.microsoft.com/office/word/2010/wordml" w14:paraId="4DA0DA08" wp14:textId="77777777">
      <w:pPr>
        <w:pStyle w:val="Heading1"/>
      </w:pPr>
      <w:r>
        <w:rPr>
          <w:color w:val="1F4E79"/>
        </w:rPr>
        <w:t>5. Database Contribution</w:t>
      </w:r>
    </w:p>
    <w:p xmlns:wp14="http://schemas.microsoft.com/office/word/2010/wordml" w14:paraId="14A669C2" wp14:textId="77777777">
      <w:r>
        <w:t>GoMartDB is implemented using Microsoft SQL Server. The database contains five principal tables: tblAdmin, tblSeller, tblCategory, tblProduct and tblBill.</w:t>
      </w:r>
    </w:p>
    <w:tbl>
      <w:tblPr>
        <w:tblStyle w:val="TableGrid"/>
        <w:tblW w:w="0" w:type="auto"/>
        <w:jc w:val="center"/>
        <w:tblLook w:val="04A0" w:firstRow="1" w:lastRow="0" w:firstColumn="1" w:lastColumn="0" w:noHBand="0" w:noVBand="1"/>
      </w:tblPr>
      <w:tblGrid>
        <w:gridCol w:w="3360"/>
        <w:gridCol w:w="3360"/>
        <w:gridCol w:w="3360"/>
      </w:tblGrid>
      <w:tr xmlns:wp14="http://schemas.microsoft.com/office/word/2010/wordml" w:rsidTr="6D4A6528" w14:paraId="413A2E92" wp14:textId="77777777">
        <w:tc>
          <w:tcPr>
            <w:tcW w:w="3360" w:type="dxa"/>
            <w:tcMar/>
            <w:vAlign w:val="center"/>
            <w:tcMar>
              <w:top w:w="100" w:type="dxa"/>
              <w:start w:w="120" w:type="dxa"/>
              <w:bottom w:w="100" w:type="dxa"/>
              <w:end w:w="120" w:type="dxa"/>
            </w:tcMar>
          </w:tcPr>
          <w:p w14:paraId="1820AED0" wp14:textId="77777777">
            <w:r>
              <w:rPr>
                <w:sz w:val="18"/>
              </w:rPr>
              <w:t>tblAdmin</w:t>
            </w:r>
          </w:p>
        </w:tc>
        <w:tc>
          <w:tcPr>
            <w:tcW w:w="3360" w:type="dxa"/>
            <w:tcMar/>
            <w:vAlign w:val="center"/>
            <w:tcMar>
              <w:top w:w="100" w:type="dxa"/>
              <w:start w:w="120" w:type="dxa"/>
              <w:bottom w:w="100" w:type="dxa"/>
              <w:end w:w="120" w:type="dxa"/>
            </w:tcMar>
          </w:tcPr>
          <w:p w14:paraId="272FCC31" wp14:textId="77777777">
            <w:r>
              <w:rPr>
                <w:sz w:val="18"/>
              </w:rPr>
              <w:t>Administrator credentials and identity</w:t>
            </w:r>
          </w:p>
        </w:tc>
        <w:tc>
          <w:tcPr>
            <w:tcW w:w="3360" w:type="dxa"/>
            <w:tcMar/>
            <w:vAlign w:val="center"/>
            <w:tcMar>
              <w:top w:w="100" w:type="dxa"/>
              <w:start w:w="120" w:type="dxa"/>
              <w:bottom w:w="100" w:type="dxa"/>
              <w:end w:w="120" w:type="dxa"/>
            </w:tcMar>
          </w:tcPr>
          <w:p w14:paraId="18143F17" wp14:textId="77777777">
            <w:r>
              <w:rPr>
                <w:sz w:val="18"/>
              </w:rPr>
              <w:t>AdminID</w:t>
            </w:r>
          </w:p>
        </w:tc>
      </w:tr>
      <w:tr xmlns:wp14="http://schemas.microsoft.com/office/word/2010/wordml" w:rsidTr="6D4A6528" w14:paraId="417CE93F" wp14:textId="77777777">
        <w:tc>
          <w:tcPr>
            <w:tcW w:w="3360" w:type="dxa"/>
            <w:tcMar/>
            <w:vAlign w:val="center"/>
            <w:tcMar>
              <w:top w:w="100" w:type="dxa"/>
              <w:start w:w="120" w:type="dxa"/>
              <w:bottom w:w="100" w:type="dxa"/>
              <w:end w:w="120" w:type="dxa"/>
            </w:tcMar>
            <w:shd w:fill="F3F6F9"/>
          </w:tcPr>
          <w:p w14:paraId="5B665349" wp14:textId="77777777">
            <w:r>
              <w:rPr>
                <w:sz w:val="18"/>
              </w:rPr>
              <w:t>tblSeller</w:t>
            </w:r>
          </w:p>
        </w:tc>
        <w:tc>
          <w:tcPr>
            <w:tcW w:w="3360" w:type="dxa"/>
            <w:tcMar/>
            <w:vAlign w:val="center"/>
            <w:tcMar>
              <w:top w:w="100" w:type="dxa"/>
              <w:start w:w="120" w:type="dxa"/>
              <w:bottom w:w="100" w:type="dxa"/>
              <w:end w:w="120" w:type="dxa"/>
            </w:tcMar>
            <w:shd w:fill="F3F6F9"/>
          </w:tcPr>
          <w:p w14:paraId="13CC5CA2" wp14:textId="77777777">
            <w:r>
              <w:rPr>
                <w:sz w:val="18"/>
              </w:rPr>
              <w:t>Seller records and credentials</w:t>
            </w:r>
          </w:p>
        </w:tc>
        <w:tc>
          <w:tcPr>
            <w:tcW w:w="3360" w:type="dxa"/>
            <w:tcMar/>
            <w:vAlign w:val="center"/>
            <w:tcMar>
              <w:top w:w="100" w:type="dxa"/>
              <w:start w:w="120" w:type="dxa"/>
              <w:bottom w:w="100" w:type="dxa"/>
              <w:end w:w="120" w:type="dxa"/>
            </w:tcMar>
            <w:shd w:fill="F3F6F9"/>
          </w:tcPr>
          <w:p w14:paraId="4BB5622E" wp14:textId="77777777">
            <w:r>
              <w:rPr>
                <w:sz w:val="18"/>
              </w:rPr>
              <w:t>SellerID</w:t>
            </w:r>
          </w:p>
        </w:tc>
      </w:tr>
      <w:tr xmlns:wp14="http://schemas.microsoft.com/office/word/2010/wordml" w:rsidTr="6D4A6528" w14:paraId="73F91537" wp14:textId="77777777">
        <w:tc>
          <w:tcPr>
            <w:tcW w:w="3360" w:type="dxa"/>
            <w:tcMar/>
            <w:vAlign w:val="center"/>
            <w:tcMar>
              <w:top w:w="100" w:type="dxa"/>
              <w:start w:w="120" w:type="dxa"/>
              <w:bottom w:w="100" w:type="dxa"/>
              <w:end w:w="120" w:type="dxa"/>
            </w:tcMar>
          </w:tcPr>
          <w:p w14:paraId="7D76AE64" wp14:textId="77777777">
            <w:r>
              <w:rPr>
                <w:sz w:val="18"/>
              </w:rPr>
              <w:t>tblCategory</w:t>
            </w:r>
          </w:p>
        </w:tc>
        <w:tc>
          <w:tcPr>
            <w:tcW w:w="3360" w:type="dxa"/>
            <w:tcMar/>
            <w:vAlign w:val="center"/>
            <w:tcMar>
              <w:top w:w="100" w:type="dxa"/>
              <w:start w:w="120" w:type="dxa"/>
              <w:bottom w:w="100" w:type="dxa"/>
              <w:end w:w="120" w:type="dxa"/>
            </w:tcMar>
          </w:tcPr>
          <w:p w14:paraId="79C97A16" wp14:textId="77777777">
            <w:r>
              <w:rPr>
                <w:sz w:val="18"/>
              </w:rPr>
              <w:t>Product categories</w:t>
            </w:r>
          </w:p>
        </w:tc>
        <w:tc>
          <w:tcPr>
            <w:tcW w:w="3360" w:type="dxa"/>
            <w:tcMar/>
            <w:vAlign w:val="center"/>
            <w:tcMar>
              <w:top w:w="100" w:type="dxa"/>
              <w:start w:w="120" w:type="dxa"/>
              <w:bottom w:w="100" w:type="dxa"/>
              <w:end w:w="120" w:type="dxa"/>
            </w:tcMar>
          </w:tcPr>
          <w:p w14:paraId="4842DE93" wp14:textId="77777777">
            <w:r>
              <w:rPr>
                <w:sz w:val="18"/>
              </w:rPr>
              <w:t>CatID</w:t>
            </w:r>
          </w:p>
        </w:tc>
      </w:tr>
      <w:tr xmlns:wp14="http://schemas.microsoft.com/office/word/2010/wordml" w:rsidTr="6D4A6528" w14:paraId="7B3053DE" wp14:textId="77777777">
        <w:tc>
          <w:tcPr>
            <w:tcW w:w="3360" w:type="dxa"/>
            <w:tcMar/>
            <w:vAlign w:val="center"/>
            <w:tcMar>
              <w:top w:w="100" w:type="dxa"/>
              <w:start w:w="120" w:type="dxa"/>
              <w:bottom w:w="100" w:type="dxa"/>
              <w:end w:w="120" w:type="dxa"/>
            </w:tcMar>
            <w:shd w:fill="F3F6F9"/>
          </w:tcPr>
          <w:p w14:paraId="263E86FE" wp14:textId="77777777">
            <w:r>
              <w:rPr>
                <w:sz w:val="18"/>
              </w:rPr>
              <w:t>tblProduct</w:t>
            </w:r>
          </w:p>
        </w:tc>
        <w:tc>
          <w:tcPr>
            <w:tcW w:w="3360" w:type="dxa"/>
            <w:tcMar/>
            <w:vAlign w:val="center"/>
            <w:tcMar>
              <w:top w:w="100" w:type="dxa"/>
              <w:start w:w="120" w:type="dxa"/>
              <w:bottom w:w="100" w:type="dxa"/>
              <w:end w:w="120" w:type="dxa"/>
            </w:tcMar>
            <w:shd w:fill="F3F6F9"/>
          </w:tcPr>
          <w:p w14:paraId="54C00729" wp14:textId="77777777">
            <w:r>
              <w:rPr>
                <w:sz w:val="18"/>
              </w:rPr>
              <w:t>Product catalogue and inventory quantity</w:t>
            </w:r>
          </w:p>
        </w:tc>
        <w:tc>
          <w:tcPr>
            <w:tcW w:w="3360" w:type="dxa"/>
            <w:tcMar/>
            <w:vAlign w:val="center"/>
            <w:tcMar>
              <w:top w:w="100" w:type="dxa"/>
              <w:start w:w="120" w:type="dxa"/>
              <w:bottom w:w="100" w:type="dxa"/>
              <w:end w:w="120" w:type="dxa"/>
            </w:tcMar>
            <w:shd w:fill="F3F6F9"/>
          </w:tcPr>
          <w:p w14:paraId="30033989" wp14:textId="77777777">
            <w:r>
              <w:rPr>
                <w:sz w:val="18"/>
              </w:rPr>
              <w:t>ProdID; ProdCatID</w:t>
            </w:r>
          </w:p>
        </w:tc>
      </w:tr>
      <w:tr xmlns:wp14="http://schemas.microsoft.com/office/word/2010/wordml" w:rsidTr="6D4A6528" w14:paraId="642F9375" wp14:textId="77777777">
        <w:tc>
          <w:tcPr>
            <w:tcW w:w="3360" w:type="dxa"/>
            <w:tcMar/>
            <w:vAlign w:val="center"/>
            <w:tcMar>
              <w:top w:w="100" w:type="dxa"/>
              <w:start w:w="120" w:type="dxa"/>
              <w:bottom w:w="100" w:type="dxa"/>
              <w:end w:w="120" w:type="dxa"/>
            </w:tcMar>
          </w:tcPr>
          <w:p w14:paraId="473BE21E" wp14:textId="77777777">
            <w:r>
              <w:rPr>
                <w:sz w:val="18"/>
              </w:rPr>
              <w:t>tblBill</w:t>
            </w:r>
          </w:p>
        </w:tc>
        <w:tc>
          <w:tcPr>
            <w:tcW w:w="3360" w:type="dxa"/>
            <w:tcMar/>
            <w:vAlign w:val="center"/>
            <w:tcMar>
              <w:top w:w="100" w:type="dxa"/>
              <w:start w:w="120" w:type="dxa"/>
              <w:bottom w:w="100" w:type="dxa"/>
              <w:end w:w="120" w:type="dxa"/>
            </w:tcMar>
          </w:tcPr>
          <w:p w14:paraId="757F4F32" wp14:textId="77777777">
            <w:r>
              <w:rPr>
                <w:sz w:val="18"/>
              </w:rPr>
              <w:t>Billing records</w:t>
            </w:r>
          </w:p>
        </w:tc>
        <w:tc>
          <w:tcPr>
            <w:tcW w:w="3360" w:type="dxa"/>
            <w:tcMar/>
            <w:vAlign w:val="center"/>
            <w:tcMar>
              <w:top w:w="100" w:type="dxa"/>
              <w:start w:w="120" w:type="dxa"/>
              <w:bottom w:w="100" w:type="dxa"/>
              <w:end w:w="120" w:type="dxa"/>
            </w:tcMar>
          </w:tcPr>
          <w:p w14:paraId="715D1E8F" wp14:textId="77777777">
            <w:r>
              <w:rPr>
                <w:sz w:val="18"/>
              </w:rPr>
              <w:t>Bill_ID</w:t>
            </w:r>
          </w:p>
        </w:tc>
      </w:tr>
    </w:tbl>
    <w:p xmlns:wp14="http://schemas.microsoft.com/office/word/2010/wordml" w14:paraId="305C674B" wp14:textId="77777777">
      <w:pPr>
        <w:pStyle w:val="Heading2"/>
      </w:pPr>
      <w:r>
        <w:t>5.1 SQL Features</w:t>
      </w:r>
    </w:p>
    <w:p xmlns:wp14="http://schemas.microsoft.com/office/word/2010/wordml" w14:paraId="65FCB7A1" wp14:textId="77777777">
      <w:pPr>
        <w:pStyle w:val="ListBullet"/>
      </w:pPr>
      <w:r>
        <w:t>Primary keys and identity columns.</w:t>
      </w:r>
    </w:p>
    <w:p xmlns:wp14="http://schemas.microsoft.com/office/word/2010/wordml" w14:paraId="5BB0F899" wp14:textId="77777777">
      <w:pPr>
        <w:pStyle w:val="ListBullet"/>
      </w:pPr>
      <w:r>
        <w:t>Product-to-category foreign-key relationship through ProdCatID.</w:t>
      </w:r>
    </w:p>
    <w:p xmlns:wp14="http://schemas.microsoft.com/office/word/2010/wordml" w14:paraId="06FA2FD7" wp14:textId="77777777">
      <w:pPr>
        <w:pStyle w:val="ListBullet"/>
      </w:pPr>
      <w:r>
        <w:t>Stored procedures for CRUD and listing operations.</w:t>
      </w:r>
    </w:p>
    <w:p xmlns:wp14="http://schemas.microsoft.com/office/word/2010/wordml" w14:paraId="130F27B7" wp14:textId="77777777">
      <w:pPr>
        <w:pStyle w:val="ListBullet"/>
      </w:pPr>
      <w:r>
        <w:t>Duplicate-product checking and category-based product search.</w:t>
      </w:r>
    </w:p>
    <w:p xmlns:wp14="http://schemas.microsoft.com/office/word/2010/wordml" w14:paraId="08E9B78B" wp14:textId="77777777">
      <w:pPr>
        <w:pStyle w:val="ListBullet"/>
      </w:pPr>
      <w:r>
        <w:t>Parameterized SqlCommand access in relevant application operations.</w:t>
      </w:r>
    </w:p>
    <w:p xmlns:wp14="http://schemas.microsoft.com/office/word/2010/wordml" w14:paraId="3FAF0939" wp14:textId="77777777">
      <w:pPr>
        <w:pStyle w:val="Heading2"/>
      </w:pPr>
      <w:r>
        <w:t>5.2 JOIN / Query Evidence</w:t>
      </w:r>
    </w:p>
    <w:p xmlns:wp14="http://schemas.microsoft.com/office/word/2010/wordml" w14:paraId="24D9133F" wp14:textId="77777777">
      <w:r>
        <w:t>The supplied project documentation identifies product-listing procedures such as spGetAllProductList and spGetAllProductList_SearchByCat, which retrieve products together with category information. No specific GROUP BY query was documented, so none is claimed here.</w:t>
      </w:r>
    </w:p>
    <w:p xmlns:wp14="http://schemas.microsoft.com/office/word/2010/wordml" w14:paraId="3A11D15D" wp14:textId="77777777">
      <w:r>
        <w:t>Shared database work includes the SQL setup script, stored procedures, database package and application-level database integration. Both members used the database resources as part of the final application.</w:t>
      </w:r>
    </w:p>
    <w:p xmlns:wp14="http://schemas.microsoft.com/office/word/2010/wordml" w14:paraId="579E5F33" wp14:textId="77777777">
      <w:pPr>
        <w:pStyle w:val="Heading1"/>
      </w:pPr>
      <w:r>
        <w:rPr>
          <w:color w:val="1F4E79"/>
        </w:rPr>
        <w:t>6. GUI / Windows Forms Evidence</w:t>
      </w:r>
    </w:p>
    <w:p xmlns:wp14="http://schemas.microsoft.com/office/word/2010/wordml" w14:paraId="292FC4DA" wp14:textId="77777777">
      <w:r>
        <w:t>The application contains eight principal Windows Forms modules. The screenshots below are included directly in this report so the GUI evidence is visible without opening the repository.</w:t>
      </w:r>
    </w:p>
    <w:tbl>
      <w:tblPr>
        <w:tblStyle w:val="TableGrid"/>
        <w:tblW w:w="0" w:type="auto"/>
        <w:jc w:val="center"/>
        <w:tblLook w:val="04A0" w:firstRow="1" w:lastRow="0" w:firstColumn="1" w:lastColumn="0" w:noHBand="0" w:noVBand="1"/>
      </w:tblPr>
      <w:tblGrid>
        <w:gridCol w:w="5040"/>
        <w:gridCol w:w="5040"/>
      </w:tblGrid>
      <w:tr xmlns:wp14="http://schemas.microsoft.com/office/word/2010/wordml" w:rsidTr="6D4A6528" w14:paraId="19AAFE6E" wp14:textId="77777777">
        <w:tc>
          <w:tcPr>
            <w:tcW w:w="5040" w:type="dxa"/>
            <w:tcMar/>
            <w:vAlign w:val="center"/>
            <w:tcMar>
              <w:top w:w="100" w:type="dxa"/>
              <w:start w:w="120" w:type="dxa"/>
              <w:bottom w:w="100" w:type="dxa"/>
              <w:end w:w="120" w:type="dxa"/>
            </w:tcMar>
          </w:tcPr>
          <w:p w14:paraId="32D73D5C" wp14:textId="77777777">
            <w:r>
              <w:rPr>
                <w:sz w:val="18"/>
              </w:rPr>
              <w:t>Form1</w:t>
            </w:r>
          </w:p>
        </w:tc>
        <w:tc>
          <w:tcPr>
            <w:tcW w:w="5040" w:type="dxa"/>
            <w:tcMar/>
            <w:vAlign w:val="center"/>
            <w:tcMar>
              <w:top w:w="100" w:type="dxa"/>
              <w:start w:w="120" w:type="dxa"/>
              <w:bottom w:w="100" w:type="dxa"/>
              <w:end w:w="120" w:type="dxa"/>
            </w:tcMar>
          </w:tcPr>
          <w:p w14:paraId="3FB06C6B" wp14:textId="77777777">
            <w:r>
              <w:rPr>
                <w:sz w:val="18"/>
              </w:rPr>
              <w:t>Login and authentication</w:t>
            </w:r>
          </w:p>
        </w:tc>
      </w:tr>
      <w:tr xmlns:wp14="http://schemas.microsoft.com/office/word/2010/wordml" w:rsidTr="6D4A6528" w14:paraId="79985EDF" wp14:textId="77777777">
        <w:tc>
          <w:tcPr>
            <w:tcW w:w="5040" w:type="dxa"/>
            <w:tcMar/>
            <w:vAlign w:val="center"/>
            <w:tcMar>
              <w:top w:w="100" w:type="dxa"/>
              <w:start w:w="120" w:type="dxa"/>
              <w:bottom w:w="100" w:type="dxa"/>
              <w:end w:w="120" w:type="dxa"/>
            </w:tcMar>
            <w:shd w:fill="F3F6F9"/>
          </w:tcPr>
          <w:p w14:paraId="48A72DA2" wp14:textId="77777777">
            <w:r>
              <w:rPr>
                <w:sz w:val="18"/>
              </w:rPr>
              <w:t>frmMain</w:t>
            </w:r>
          </w:p>
        </w:tc>
        <w:tc>
          <w:tcPr>
            <w:tcW w:w="5040" w:type="dxa"/>
            <w:tcMar/>
            <w:vAlign w:val="center"/>
            <w:tcMar>
              <w:top w:w="100" w:type="dxa"/>
              <w:start w:w="120" w:type="dxa"/>
              <w:bottom w:w="100" w:type="dxa"/>
              <w:end w:w="120" w:type="dxa"/>
            </w:tcMar>
            <w:shd w:fill="F3F6F9"/>
          </w:tcPr>
          <w:p w14:paraId="0DAB2149" wp14:textId="77777777">
            <w:r>
              <w:rPr>
                <w:sz w:val="18"/>
              </w:rPr>
              <w:t>Home/main menu and role-based navigation</w:t>
            </w:r>
          </w:p>
        </w:tc>
      </w:tr>
      <w:tr xmlns:wp14="http://schemas.microsoft.com/office/word/2010/wordml" w:rsidTr="6D4A6528" w14:paraId="255E1C13" wp14:textId="77777777">
        <w:tc>
          <w:tcPr>
            <w:tcW w:w="5040" w:type="dxa"/>
            <w:tcMar/>
            <w:vAlign w:val="center"/>
            <w:tcMar>
              <w:top w:w="100" w:type="dxa"/>
              <w:start w:w="120" w:type="dxa"/>
              <w:bottom w:w="100" w:type="dxa"/>
              <w:end w:w="120" w:type="dxa"/>
            </w:tcMar>
          </w:tcPr>
          <w:p w14:paraId="0E64FC16" wp14:textId="77777777">
            <w:r>
              <w:rPr>
                <w:sz w:val="18"/>
              </w:rPr>
              <w:t>frmCategory</w:t>
            </w:r>
          </w:p>
        </w:tc>
        <w:tc>
          <w:tcPr>
            <w:tcW w:w="5040" w:type="dxa"/>
            <w:tcMar/>
            <w:vAlign w:val="center"/>
            <w:tcMar>
              <w:top w:w="100" w:type="dxa"/>
              <w:start w:w="120" w:type="dxa"/>
              <w:bottom w:w="100" w:type="dxa"/>
              <w:end w:w="120" w:type="dxa"/>
            </w:tcMar>
          </w:tcPr>
          <w:p w14:paraId="1EAF6B7E" wp14:textId="77777777">
            <w:r>
              <w:rPr>
                <w:sz w:val="18"/>
              </w:rPr>
              <w:t>Category management</w:t>
            </w:r>
          </w:p>
        </w:tc>
      </w:tr>
      <w:tr xmlns:wp14="http://schemas.microsoft.com/office/word/2010/wordml" w:rsidTr="6D4A6528" w14:paraId="23AC959E" wp14:textId="77777777">
        <w:tc>
          <w:tcPr>
            <w:tcW w:w="5040" w:type="dxa"/>
            <w:tcMar/>
            <w:vAlign w:val="center"/>
            <w:tcMar>
              <w:top w:w="100" w:type="dxa"/>
              <w:start w:w="120" w:type="dxa"/>
              <w:bottom w:w="100" w:type="dxa"/>
              <w:end w:w="120" w:type="dxa"/>
            </w:tcMar>
            <w:shd w:fill="F3F6F9"/>
          </w:tcPr>
          <w:p w14:paraId="2F673405" wp14:textId="77777777">
            <w:r>
              <w:rPr>
                <w:sz w:val="18"/>
              </w:rPr>
              <w:t>AddProduct</w:t>
            </w:r>
          </w:p>
        </w:tc>
        <w:tc>
          <w:tcPr>
            <w:tcW w:w="5040" w:type="dxa"/>
            <w:tcMar/>
            <w:vAlign w:val="center"/>
            <w:tcMar>
              <w:top w:w="100" w:type="dxa"/>
              <w:start w:w="120" w:type="dxa"/>
              <w:bottom w:w="100" w:type="dxa"/>
              <w:end w:w="120" w:type="dxa"/>
            </w:tcMar>
            <w:shd w:fill="F3F6F9"/>
          </w:tcPr>
          <w:p w14:paraId="307B1637" wp14:textId="77777777">
            <w:r>
              <w:rPr>
                <w:sz w:val="18"/>
              </w:rPr>
              <w:t>Product management</w:t>
            </w:r>
          </w:p>
        </w:tc>
      </w:tr>
      <w:tr xmlns:wp14="http://schemas.microsoft.com/office/word/2010/wordml" w:rsidTr="6D4A6528" w14:paraId="242EA451" wp14:textId="77777777">
        <w:tc>
          <w:tcPr>
            <w:tcW w:w="5040" w:type="dxa"/>
            <w:tcMar/>
            <w:vAlign w:val="center"/>
            <w:tcMar>
              <w:top w:w="100" w:type="dxa"/>
              <w:start w:w="120" w:type="dxa"/>
              <w:bottom w:w="100" w:type="dxa"/>
              <w:end w:w="120" w:type="dxa"/>
            </w:tcMar>
          </w:tcPr>
          <w:p w14:paraId="225A2FA3" wp14:textId="77777777">
            <w:r>
              <w:rPr>
                <w:sz w:val="18"/>
              </w:rPr>
              <w:t>frmAddNewSeller</w:t>
            </w:r>
          </w:p>
        </w:tc>
        <w:tc>
          <w:tcPr>
            <w:tcW w:w="5040" w:type="dxa"/>
            <w:tcMar/>
            <w:vAlign w:val="center"/>
            <w:tcMar>
              <w:top w:w="100" w:type="dxa"/>
              <w:start w:w="120" w:type="dxa"/>
              <w:bottom w:w="100" w:type="dxa"/>
              <w:end w:w="120" w:type="dxa"/>
            </w:tcMar>
          </w:tcPr>
          <w:p w14:paraId="480A3904" wp14:textId="77777777">
            <w:r>
              <w:rPr>
                <w:sz w:val="18"/>
              </w:rPr>
              <w:t>Seller management</w:t>
            </w:r>
          </w:p>
        </w:tc>
      </w:tr>
      <w:tr xmlns:wp14="http://schemas.microsoft.com/office/word/2010/wordml" w:rsidTr="6D4A6528" w14:paraId="7EF7F3A1" wp14:textId="77777777">
        <w:tc>
          <w:tcPr>
            <w:tcW w:w="5040" w:type="dxa"/>
            <w:tcMar/>
            <w:vAlign w:val="center"/>
            <w:tcMar>
              <w:top w:w="100" w:type="dxa"/>
              <w:start w:w="120" w:type="dxa"/>
              <w:bottom w:w="100" w:type="dxa"/>
              <w:end w:w="120" w:type="dxa"/>
            </w:tcMar>
            <w:shd w:fill="F3F6F9"/>
          </w:tcPr>
          <w:p w14:paraId="0F62FFF2" wp14:textId="77777777">
            <w:r>
              <w:rPr>
                <w:sz w:val="18"/>
              </w:rPr>
              <w:t>AddAdmin</w:t>
            </w:r>
          </w:p>
        </w:tc>
        <w:tc>
          <w:tcPr>
            <w:tcW w:w="5040" w:type="dxa"/>
            <w:tcMar/>
            <w:vAlign w:val="center"/>
            <w:tcMar>
              <w:top w:w="100" w:type="dxa"/>
              <w:start w:w="120" w:type="dxa"/>
              <w:bottom w:w="100" w:type="dxa"/>
              <w:end w:w="120" w:type="dxa"/>
            </w:tcMar>
            <w:shd w:fill="F3F6F9"/>
          </w:tcPr>
          <w:p w14:paraId="24AC40EB" wp14:textId="77777777">
            <w:r>
              <w:rPr>
                <w:sz w:val="18"/>
              </w:rPr>
              <w:t>Administrator management</w:t>
            </w:r>
          </w:p>
        </w:tc>
      </w:tr>
      <w:tr xmlns:wp14="http://schemas.microsoft.com/office/word/2010/wordml" w:rsidTr="6D4A6528" w14:paraId="496BD87A" wp14:textId="77777777">
        <w:tc>
          <w:tcPr>
            <w:tcW w:w="5040" w:type="dxa"/>
            <w:tcMar/>
            <w:vAlign w:val="center"/>
            <w:tcMar>
              <w:top w:w="100" w:type="dxa"/>
              <w:start w:w="120" w:type="dxa"/>
              <w:bottom w:w="100" w:type="dxa"/>
              <w:end w:w="120" w:type="dxa"/>
            </w:tcMar>
          </w:tcPr>
          <w:p w14:paraId="29C624A6" wp14:textId="77777777">
            <w:r>
              <w:rPr>
                <w:sz w:val="18"/>
              </w:rPr>
              <w:t>SellingForm</w:t>
            </w:r>
          </w:p>
        </w:tc>
        <w:tc>
          <w:tcPr>
            <w:tcW w:w="5040" w:type="dxa"/>
            <w:tcMar/>
            <w:vAlign w:val="center"/>
            <w:tcMar>
              <w:top w:w="100" w:type="dxa"/>
              <w:start w:w="120" w:type="dxa"/>
              <w:bottom w:w="100" w:type="dxa"/>
              <w:end w:w="120" w:type="dxa"/>
            </w:tcMar>
          </w:tcPr>
          <w:p w14:paraId="0C1BA76E" wp14:textId="77777777">
            <w:r>
              <w:rPr>
                <w:sz w:val="18"/>
              </w:rPr>
              <w:t>Point-of-sale / billing</w:t>
            </w:r>
          </w:p>
        </w:tc>
      </w:tr>
      <w:tr xmlns:wp14="http://schemas.microsoft.com/office/word/2010/wordml" w:rsidTr="6D4A6528" w14:paraId="42953A4A" wp14:textId="77777777">
        <w:tc>
          <w:tcPr>
            <w:tcW w:w="5040" w:type="dxa"/>
            <w:tcMar/>
            <w:vAlign w:val="center"/>
            <w:tcMar>
              <w:top w:w="100" w:type="dxa"/>
              <w:start w:w="120" w:type="dxa"/>
              <w:bottom w:w="100" w:type="dxa"/>
              <w:end w:w="120" w:type="dxa"/>
            </w:tcMar>
            <w:shd w:fill="F3F6F9"/>
          </w:tcPr>
          <w:p w14:paraId="3999AD79" wp14:textId="77777777">
            <w:r>
              <w:rPr>
                <w:sz w:val="18"/>
              </w:rPr>
              <w:t>AboutBox1</w:t>
            </w:r>
          </w:p>
        </w:tc>
        <w:tc>
          <w:tcPr>
            <w:tcW w:w="5040" w:type="dxa"/>
            <w:tcMar/>
            <w:vAlign w:val="center"/>
            <w:tcMar>
              <w:top w:w="100" w:type="dxa"/>
              <w:start w:w="120" w:type="dxa"/>
              <w:bottom w:w="100" w:type="dxa"/>
              <w:end w:w="120" w:type="dxa"/>
            </w:tcMar>
            <w:shd w:fill="F3F6F9"/>
          </w:tcPr>
          <w:p w14:paraId="749ADEDD" wp14:textId="77777777">
            <w:r>
              <w:rPr>
                <w:sz w:val="18"/>
              </w:rPr>
              <w:t>About information</w:t>
            </w:r>
          </w:p>
        </w:tc>
      </w:tr>
    </w:tbl>
    <w:p xmlns:wp14="http://schemas.microsoft.com/office/word/2010/wordml" w14:paraId="5A39BBE3" wp14:textId="77777777"/>
    <w:p xmlns:wp14="http://schemas.microsoft.com/office/word/2010/wordml" w14:paraId="7E4CF983" wp14:textId="77777777">
      <w:pPr>
        <w:jc w:val="center"/>
      </w:pPr>
      <w:r>
        <w:rPr>
          <w:b/>
          <w:sz w:val="22"/>
        </w:rPr>
        <w:t>Login</w:t>
      </w:r>
    </w:p>
    <w:p xmlns:wp14="http://schemas.microsoft.com/office/word/2010/wordml" w14:paraId="41C8F396" wp14:textId="77777777">
      <w:pPr>
        <w:jc w:val="center"/>
      </w:pPr>
      <w:r>
        <w:drawing>
          <wp:inline xmlns:a="http://schemas.openxmlformats.org/drawingml/2006/main" xmlns:pic="http://schemas.openxmlformats.org/drawingml/2006/picture" xmlns:wp14="http://schemas.microsoft.com/office/word/2010/wordprocessingDrawing" wp14:anchorId="06F10899" wp14:editId="7777777">
            <wp:extent cx="5669280" cy="3002702"/>
            <wp:docPr id="2" name="Picture 2"/>
            <wp:cNvGraphicFramePr>
              <a:graphicFrameLocks noChangeAspect="1"/>
            </wp:cNvGraphicFramePr>
            <a:graphic>
              <a:graphicData uri="http://schemas.openxmlformats.org/drawingml/2006/picture">
                <pic:pic>
                  <pic:nvPicPr>
                    <pic:cNvPr id="0" name="01_login.png"/>
                    <pic:cNvPicPr/>
                  </pic:nvPicPr>
                  <pic:blipFill>
                    <a:blip r:embed="rId11"/>
                    <a:stretch>
                      <a:fillRect/>
                    </a:stretch>
                  </pic:blipFill>
                  <pic:spPr>
                    <a:xfrm>
                      <a:off x="0" y="0"/>
                      <a:ext cx="5669280" cy="3002702"/>
                    </a:xfrm>
                    <a:prstGeom prst="rect"/>
                  </pic:spPr>
                </pic:pic>
              </a:graphicData>
            </a:graphic>
          </wp:inline>
        </w:drawing>
      </w:r>
    </w:p>
    <w:p xmlns:wp14="http://schemas.microsoft.com/office/word/2010/wordml" w14:paraId="31106D70" wp14:textId="77777777">
      <w:pPr>
        <w:jc w:val="center"/>
      </w:pPr>
      <w:r>
        <w:rPr>
          <w:i/>
          <w:sz w:val="16"/>
        </w:rPr>
        <w:t>Role selection and credential entry.</w:t>
      </w:r>
    </w:p>
    <w:p xmlns:wp14="http://schemas.microsoft.com/office/word/2010/wordml" w14:paraId="72A3D3EC" wp14:textId="77777777">
      <w:r>
        <w:br w:type="page"/>
      </w:r>
    </w:p>
    <w:p xmlns:wp14="http://schemas.microsoft.com/office/word/2010/wordml" w14:paraId="2B4B8C68" wp14:textId="77777777">
      <w:pPr>
        <w:jc w:val="center"/>
      </w:pPr>
      <w:r>
        <w:rPr>
          <w:b/>
          <w:sz w:val="22"/>
        </w:rPr>
        <w:t>Home / Main Menu</w:t>
      </w:r>
    </w:p>
    <w:p xmlns:wp14="http://schemas.microsoft.com/office/word/2010/wordml" w14:paraId="0D0B940D" wp14:textId="77777777">
      <w:pPr>
        <w:jc w:val="center"/>
      </w:pPr>
      <w:r>
        <w:drawing>
          <wp:inline xmlns:a="http://schemas.openxmlformats.org/drawingml/2006/main" xmlns:pic="http://schemas.openxmlformats.org/drawingml/2006/picture" xmlns:wp14="http://schemas.microsoft.com/office/word/2010/wordprocessingDrawing" wp14:anchorId="1C8F0142" wp14:editId="7777777">
            <wp:extent cx="5669280" cy="2095169"/>
            <wp:docPr id="3" name="Picture 3"/>
            <wp:cNvGraphicFramePr>
              <a:graphicFrameLocks noChangeAspect="1"/>
            </wp:cNvGraphicFramePr>
            <a:graphic>
              <a:graphicData uri="http://schemas.openxmlformats.org/drawingml/2006/picture">
                <pic:pic>
                  <pic:nvPicPr>
                    <pic:cNvPr id="0" name="02_main_menu.png"/>
                    <pic:cNvPicPr/>
                  </pic:nvPicPr>
                  <pic:blipFill>
                    <a:blip r:embed="rId12"/>
                    <a:stretch>
                      <a:fillRect/>
                    </a:stretch>
                  </pic:blipFill>
                  <pic:spPr>
                    <a:xfrm>
                      <a:off x="0" y="0"/>
                      <a:ext cx="5669280" cy="2095169"/>
                    </a:xfrm>
                    <a:prstGeom prst="rect"/>
                  </pic:spPr>
                </pic:pic>
              </a:graphicData>
            </a:graphic>
          </wp:inline>
        </w:drawing>
      </w:r>
    </w:p>
    <w:p xmlns:wp14="http://schemas.microsoft.com/office/word/2010/wordml" w14:paraId="7E67BEFB" wp14:textId="77777777">
      <w:pPr>
        <w:jc w:val="center"/>
      </w:pPr>
      <w:r>
        <w:rPr>
          <w:i/>
          <w:sz w:val="16"/>
        </w:rPr>
        <w:t>Role-based navigation after login.</w:t>
      </w:r>
    </w:p>
    <w:p xmlns:wp14="http://schemas.microsoft.com/office/word/2010/wordml" w14:paraId="0E27B00A" wp14:textId="77777777">
      <w:r>
        <w:br w:type="page"/>
      </w:r>
    </w:p>
    <w:p xmlns:wp14="http://schemas.microsoft.com/office/word/2010/wordml" w14:paraId="04912949" wp14:textId="77777777">
      <w:pPr>
        <w:jc w:val="center"/>
      </w:pPr>
      <w:r>
        <w:rPr>
          <w:b/>
          <w:sz w:val="22"/>
        </w:rPr>
        <w:t>Category Management</w:t>
      </w:r>
    </w:p>
    <w:p xmlns:wp14="http://schemas.microsoft.com/office/word/2010/wordml" w14:paraId="60061E4C" wp14:textId="77777777">
      <w:pPr>
        <w:jc w:val="center"/>
      </w:pPr>
      <w:r>
        <w:drawing>
          <wp:inline xmlns:a="http://schemas.openxmlformats.org/drawingml/2006/main" xmlns:pic="http://schemas.openxmlformats.org/drawingml/2006/picture" xmlns:wp14="http://schemas.microsoft.com/office/word/2010/wordprocessingDrawing" wp14:anchorId="2DD72A46" wp14:editId="7777777">
            <wp:extent cx="5669280" cy="2280037"/>
            <wp:docPr id="4" name="Picture 4"/>
            <wp:cNvGraphicFramePr>
              <a:graphicFrameLocks noChangeAspect="1"/>
            </wp:cNvGraphicFramePr>
            <a:graphic>
              <a:graphicData uri="http://schemas.openxmlformats.org/drawingml/2006/picture">
                <pic:pic>
                  <pic:nvPicPr>
                    <pic:cNvPr id="0" name="03_category.png"/>
                    <pic:cNvPicPr/>
                  </pic:nvPicPr>
                  <pic:blipFill>
                    <a:blip r:embed="rId13"/>
                    <a:stretch>
                      <a:fillRect/>
                    </a:stretch>
                  </pic:blipFill>
                  <pic:spPr>
                    <a:xfrm>
                      <a:off x="0" y="0"/>
                      <a:ext cx="5669280" cy="2280037"/>
                    </a:xfrm>
                    <a:prstGeom prst="rect"/>
                  </pic:spPr>
                </pic:pic>
              </a:graphicData>
            </a:graphic>
          </wp:inline>
        </w:drawing>
      </w:r>
    </w:p>
    <w:p xmlns:wp14="http://schemas.microsoft.com/office/word/2010/wordml" w14:paraId="452130FE" wp14:textId="77777777">
      <w:pPr>
        <w:jc w:val="center"/>
      </w:pPr>
      <w:r>
        <w:rPr>
          <w:i/>
          <w:sz w:val="16"/>
        </w:rPr>
        <w:t>Add, update and delete product categories.</w:t>
      </w:r>
    </w:p>
    <w:p xmlns:wp14="http://schemas.microsoft.com/office/word/2010/wordml" w14:paraId="44EAFD9C" wp14:textId="77777777">
      <w:r>
        <w:br w:type="page"/>
      </w:r>
    </w:p>
    <w:p xmlns:wp14="http://schemas.microsoft.com/office/word/2010/wordml" w14:paraId="75D80A90" wp14:textId="77777777">
      <w:pPr>
        <w:jc w:val="center"/>
      </w:pPr>
      <w:r>
        <w:rPr>
          <w:b/>
          <w:sz w:val="22"/>
        </w:rPr>
        <w:t>Product Management</w:t>
      </w:r>
    </w:p>
    <w:p xmlns:wp14="http://schemas.microsoft.com/office/word/2010/wordml" w14:paraId="4B94D5A5" wp14:textId="77777777">
      <w:pPr>
        <w:jc w:val="center"/>
      </w:pPr>
      <w:r>
        <w:drawing>
          <wp:inline xmlns:a="http://schemas.openxmlformats.org/drawingml/2006/main" xmlns:pic="http://schemas.openxmlformats.org/drawingml/2006/picture" xmlns:wp14="http://schemas.microsoft.com/office/word/2010/wordprocessingDrawing" wp14:anchorId="5979426D" wp14:editId="7777777">
            <wp:extent cx="5669280" cy="3081130"/>
            <wp:docPr id="5" name="Picture 5"/>
            <wp:cNvGraphicFramePr>
              <a:graphicFrameLocks noChangeAspect="1"/>
            </wp:cNvGraphicFramePr>
            <a:graphic>
              <a:graphicData uri="http://schemas.openxmlformats.org/drawingml/2006/picture">
                <pic:pic>
                  <pic:nvPicPr>
                    <pic:cNvPr id="0" name="04_add_product.png"/>
                    <pic:cNvPicPr/>
                  </pic:nvPicPr>
                  <pic:blipFill>
                    <a:blip r:embed="rId14"/>
                    <a:stretch>
                      <a:fillRect/>
                    </a:stretch>
                  </pic:blipFill>
                  <pic:spPr>
                    <a:xfrm>
                      <a:off x="0" y="0"/>
                      <a:ext cx="5669280" cy="3081130"/>
                    </a:xfrm>
                    <a:prstGeom prst="rect"/>
                  </pic:spPr>
                </pic:pic>
              </a:graphicData>
            </a:graphic>
          </wp:inline>
        </w:drawing>
      </w:r>
    </w:p>
    <w:p xmlns:wp14="http://schemas.microsoft.com/office/word/2010/wordml" w14:paraId="321F555D" wp14:textId="77777777">
      <w:pPr>
        <w:jc w:val="center"/>
      </w:pPr>
      <w:r>
        <w:rPr>
          <w:i/>
          <w:sz w:val="16"/>
        </w:rPr>
        <w:t>Product entry, validation, search and category filtering.</w:t>
      </w:r>
    </w:p>
    <w:p xmlns:wp14="http://schemas.microsoft.com/office/word/2010/wordml" w14:paraId="3DEEC669" wp14:textId="77777777">
      <w:r>
        <w:br w:type="page"/>
      </w:r>
    </w:p>
    <w:p xmlns:wp14="http://schemas.microsoft.com/office/word/2010/wordml" w14:paraId="311535DD" wp14:textId="77777777">
      <w:pPr>
        <w:jc w:val="center"/>
      </w:pPr>
      <w:r>
        <w:rPr>
          <w:b/>
          <w:sz w:val="22"/>
        </w:rPr>
        <w:t>Seller Management</w:t>
      </w:r>
    </w:p>
    <w:p xmlns:wp14="http://schemas.microsoft.com/office/word/2010/wordml" w14:paraId="3656B9AB" wp14:textId="77777777">
      <w:pPr>
        <w:jc w:val="center"/>
      </w:pPr>
      <w:r>
        <w:drawing>
          <wp:inline xmlns:a="http://schemas.openxmlformats.org/drawingml/2006/main" xmlns:pic="http://schemas.openxmlformats.org/drawingml/2006/picture" xmlns:wp14="http://schemas.microsoft.com/office/word/2010/wordprocessingDrawing" wp14:anchorId="1576529A" wp14:editId="7777777">
            <wp:extent cx="5669280" cy="3101671"/>
            <wp:docPr id="6" name="Picture 6"/>
            <wp:cNvGraphicFramePr>
              <a:graphicFrameLocks noChangeAspect="1"/>
            </wp:cNvGraphicFramePr>
            <a:graphic>
              <a:graphicData uri="http://schemas.openxmlformats.org/drawingml/2006/picture">
                <pic:pic>
                  <pic:nvPicPr>
                    <pic:cNvPr id="0" name="05_add_seller.png"/>
                    <pic:cNvPicPr/>
                  </pic:nvPicPr>
                  <pic:blipFill>
                    <a:blip r:embed="rId15"/>
                    <a:stretch>
                      <a:fillRect/>
                    </a:stretch>
                  </pic:blipFill>
                  <pic:spPr>
                    <a:xfrm>
                      <a:off x="0" y="0"/>
                      <a:ext cx="5669280" cy="3101671"/>
                    </a:xfrm>
                    <a:prstGeom prst="rect"/>
                  </pic:spPr>
                </pic:pic>
              </a:graphicData>
            </a:graphic>
          </wp:inline>
        </w:drawing>
      </w:r>
    </w:p>
    <w:p xmlns:wp14="http://schemas.microsoft.com/office/word/2010/wordml" w14:paraId="229DEBFC" wp14:textId="77777777">
      <w:pPr>
        <w:jc w:val="center"/>
      </w:pPr>
      <w:r>
        <w:rPr>
          <w:i/>
          <w:sz w:val="16"/>
        </w:rPr>
        <w:t>Seller account management.</w:t>
      </w:r>
    </w:p>
    <w:p xmlns:wp14="http://schemas.microsoft.com/office/word/2010/wordml" w14:paraId="45FB0818" wp14:textId="77777777">
      <w:r>
        <w:br w:type="page"/>
      </w:r>
    </w:p>
    <w:p xmlns:wp14="http://schemas.microsoft.com/office/word/2010/wordml" w14:paraId="42CA718F" wp14:textId="77777777">
      <w:pPr>
        <w:jc w:val="center"/>
      </w:pPr>
      <w:r>
        <w:rPr>
          <w:b/>
          <w:sz w:val="22"/>
        </w:rPr>
        <w:t>Selling / Billing</w:t>
      </w:r>
    </w:p>
    <w:p xmlns:wp14="http://schemas.microsoft.com/office/word/2010/wordml" w14:paraId="049F31CB" wp14:textId="77777777">
      <w:pPr>
        <w:jc w:val="center"/>
      </w:pPr>
      <w:r>
        <w:drawing>
          <wp:inline xmlns:a="http://schemas.openxmlformats.org/drawingml/2006/main" xmlns:pic="http://schemas.openxmlformats.org/drawingml/2006/picture" xmlns:wp14="http://schemas.microsoft.com/office/word/2010/wordprocessingDrawing" wp14:anchorId="1C36D655" wp14:editId="7777777">
            <wp:extent cx="5669280" cy="3081130"/>
            <wp:docPr id="7" name="Picture 7"/>
            <wp:cNvGraphicFramePr>
              <a:graphicFrameLocks noChangeAspect="1"/>
            </wp:cNvGraphicFramePr>
            <a:graphic>
              <a:graphicData uri="http://schemas.openxmlformats.org/drawingml/2006/picture">
                <pic:pic>
                  <pic:nvPicPr>
                    <pic:cNvPr id="0" name="06_selling.png"/>
                    <pic:cNvPicPr/>
                  </pic:nvPicPr>
                  <pic:blipFill>
                    <a:blip r:embed="rId16"/>
                    <a:stretch>
                      <a:fillRect/>
                    </a:stretch>
                  </pic:blipFill>
                  <pic:spPr>
                    <a:xfrm>
                      <a:off x="0" y="0"/>
                      <a:ext cx="5669280" cy="3081130"/>
                    </a:xfrm>
                    <a:prstGeom prst="rect"/>
                  </pic:spPr>
                </pic:pic>
              </a:graphicData>
            </a:graphic>
          </wp:inline>
        </w:drawing>
      </w:r>
    </w:p>
    <w:p xmlns:wp14="http://schemas.microsoft.com/office/word/2010/wordml" w14:paraId="29B1F83B" wp14:textId="77777777">
      <w:pPr>
        <w:jc w:val="center"/>
      </w:pPr>
      <w:r>
        <w:rPr>
          <w:i/>
          <w:sz w:val="16"/>
        </w:rPr>
        <w:t>Point-of-sale order entry and bill history.</w:t>
      </w:r>
    </w:p>
    <w:p xmlns:wp14="http://schemas.microsoft.com/office/word/2010/wordml" w14:paraId="53128261" wp14:textId="77777777">
      <w:r>
        <w:br w:type="page"/>
      </w:r>
    </w:p>
    <w:p xmlns:wp14="http://schemas.microsoft.com/office/word/2010/wordml" w14:paraId="26E54D77" wp14:textId="77777777">
      <w:pPr>
        <w:jc w:val="center"/>
      </w:pPr>
      <w:r>
        <w:rPr>
          <w:b/>
          <w:sz w:val="22"/>
        </w:rPr>
        <w:t>Admin Management</w:t>
      </w:r>
    </w:p>
    <w:p xmlns:wp14="http://schemas.microsoft.com/office/word/2010/wordml" w14:paraId="62486C05" wp14:textId="77777777">
      <w:pPr>
        <w:jc w:val="center"/>
      </w:pPr>
      <w:r>
        <w:drawing>
          <wp:inline xmlns:a="http://schemas.openxmlformats.org/drawingml/2006/main" xmlns:pic="http://schemas.openxmlformats.org/drawingml/2006/picture" xmlns:wp14="http://schemas.microsoft.com/office/word/2010/wordprocessingDrawing" wp14:anchorId="31A2EDA2" wp14:editId="7777777">
            <wp:extent cx="5669280" cy="3294311"/>
            <wp:docPr id="8" name="Picture 8"/>
            <wp:cNvGraphicFramePr>
              <a:graphicFrameLocks noChangeAspect="1"/>
            </wp:cNvGraphicFramePr>
            <a:graphic>
              <a:graphicData uri="http://schemas.openxmlformats.org/drawingml/2006/picture">
                <pic:pic>
                  <pic:nvPicPr>
                    <pic:cNvPr id="0" name="07_add_admin.png"/>
                    <pic:cNvPicPr/>
                  </pic:nvPicPr>
                  <pic:blipFill>
                    <a:blip r:embed="rId17"/>
                    <a:stretch>
                      <a:fillRect/>
                    </a:stretch>
                  </pic:blipFill>
                  <pic:spPr>
                    <a:xfrm>
                      <a:off x="0" y="0"/>
                      <a:ext cx="5669280" cy="3294311"/>
                    </a:xfrm>
                    <a:prstGeom prst="rect"/>
                  </pic:spPr>
                </pic:pic>
              </a:graphicData>
            </a:graphic>
          </wp:inline>
        </w:drawing>
      </w:r>
    </w:p>
    <w:p xmlns:wp14="http://schemas.microsoft.com/office/word/2010/wordml" w14:paraId="7DAACD9B" wp14:textId="77777777">
      <w:pPr>
        <w:jc w:val="center"/>
      </w:pPr>
      <w:r>
        <w:rPr>
          <w:i/>
          <w:sz w:val="16"/>
        </w:rPr>
        <w:t>Administrator account management.</w:t>
      </w:r>
    </w:p>
    <w:p xmlns:wp14="http://schemas.microsoft.com/office/word/2010/wordml" w14:paraId="4101652C" wp14:textId="77777777">
      <w:r>
        <w:br w:type="page"/>
      </w:r>
    </w:p>
    <w:p xmlns:wp14="http://schemas.microsoft.com/office/word/2010/wordml" w14:paraId="125B26AA" wp14:textId="77777777">
      <w:pPr>
        <w:jc w:val="center"/>
      </w:pPr>
      <w:r>
        <w:rPr>
          <w:b/>
          <w:sz w:val="22"/>
        </w:rPr>
        <w:t>About</w:t>
      </w:r>
    </w:p>
    <w:p xmlns:wp14="http://schemas.microsoft.com/office/word/2010/wordml" w14:paraId="4B99056E" wp14:textId="77777777">
      <w:pPr>
        <w:jc w:val="center"/>
      </w:pPr>
      <w:r>
        <w:drawing>
          <wp:inline xmlns:a="http://schemas.openxmlformats.org/drawingml/2006/main" xmlns:pic="http://schemas.openxmlformats.org/drawingml/2006/picture" xmlns:wp14="http://schemas.microsoft.com/office/word/2010/wordprocessingDrawing" wp14:anchorId="6BD30C6D" wp14:editId="7777777">
            <wp:extent cx="5669280" cy="3868450"/>
            <wp:docPr id="9" name="Picture 9"/>
            <wp:cNvGraphicFramePr>
              <a:graphicFrameLocks noChangeAspect="1"/>
            </wp:cNvGraphicFramePr>
            <a:graphic>
              <a:graphicData uri="http://schemas.openxmlformats.org/drawingml/2006/picture">
                <pic:pic>
                  <pic:nvPicPr>
                    <pic:cNvPr id="0" name="08_about.png"/>
                    <pic:cNvPicPr/>
                  </pic:nvPicPr>
                  <pic:blipFill>
                    <a:blip r:embed="rId18"/>
                    <a:stretch>
                      <a:fillRect/>
                    </a:stretch>
                  </pic:blipFill>
                  <pic:spPr>
                    <a:xfrm>
                      <a:off x="0" y="0"/>
                      <a:ext cx="5669280" cy="3868450"/>
                    </a:xfrm>
                    <a:prstGeom prst="rect"/>
                  </pic:spPr>
                </pic:pic>
              </a:graphicData>
            </a:graphic>
          </wp:inline>
        </w:drawing>
      </w:r>
    </w:p>
    <w:p xmlns:wp14="http://schemas.microsoft.com/office/word/2010/wordml" w14:paraId="78720504" wp14:textId="77777777">
      <w:pPr>
        <w:jc w:val="center"/>
      </w:pPr>
      <w:r>
        <w:rPr>
          <w:i/>
          <w:sz w:val="16"/>
        </w:rPr>
        <w:t>Application information dialog.</w:t>
      </w:r>
    </w:p>
    <w:p xmlns:wp14="http://schemas.microsoft.com/office/word/2010/wordml" w14:paraId="1299C43A" wp14:textId="77777777">
      <w:r>
        <w:br w:type="page"/>
      </w:r>
    </w:p>
    <w:p xmlns:wp14="http://schemas.microsoft.com/office/word/2010/wordml" w14:paraId="3706E0D8" wp14:textId="77777777">
      <w:pPr>
        <w:pStyle w:val="Heading1"/>
      </w:pPr>
      <w:r>
        <w:rPr>
          <w:color w:val="1F4E79"/>
        </w:rPr>
        <w:t>7. System Architecture &amp; Diagrams</w:t>
      </w:r>
    </w:p>
    <w:p xmlns:wp14="http://schemas.microsoft.com/office/word/2010/wordml" w14:paraId="4312111D" wp14:textId="77777777">
      <w:r>
        <w:t>GoMart follows a simple layered structure: Windows Forms presentation layer → DBConnect/ADO.NET data-access layer → GoMartDB SQL Server database.</w:t>
      </w:r>
    </w:p>
    <w:p xmlns:wp14="http://schemas.microsoft.com/office/word/2010/wordml" w14:paraId="392A1CBC" wp14:textId="77777777">
      <w:pPr>
        <w:pStyle w:val="Heading2"/>
      </w:pPr>
      <w:r>
        <w:t>System Architecture</w:t>
      </w:r>
    </w:p>
    <w:p xmlns:wp14="http://schemas.microsoft.com/office/word/2010/wordml" w14:paraId="4DDBEF00" wp14:textId="77777777">
      <w:pPr>
        <w:jc w:val="center"/>
      </w:pPr>
      <w:r>
        <w:drawing>
          <wp:inline xmlns:a="http://schemas.openxmlformats.org/drawingml/2006/main" xmlns:pic="http://schemas.openxmlformats.org/drawingml/2006/picture" xmlns:wp14="http://schemas.microsoft.com/office/word/2010/wordprocessingDrawing" wp14:anchorId="011A0EF8" wp14:editId="7777777">
            <wp:extent cx="5669280" cy="4065247"/>
            <wp:docPr id="10" name="Picture 10"/>
            <wp:cNvGraphicFramePr>
              <a:graphicFrameLocks noChangeAspect="1"/>
            </wp:cNvGraphicFramePr>
            <a:graphic>
              <a:graphicData uri="http://schemas.openxmlformats.org/drawingml/2006/picture">
                <pic:pic>
                  <pic:nvPicPr>
                    <pic:cNvPr id="0" name="architecture.png"/>
                    <pic:cNvPicPr/>
                  </pic:nvPicPr>
                  <pic:blipFill>
                    <a:blip r:embed="rId19"/>
                    <a:stretch>
                      <a:fillRect/>
                    </a:stretch>
                  </pic:blipFill>
                  <pic:spPr>
                    <a:xfrm>
                      <a:off x="0" y="0"/>
                      <a:ext cx="5669280" cy="4065247"/>
                    </a:xfrm>
                    <a:prstGeom prst="rect"/>
                  </pic:spPr>
                </pic:pic>
              </a:graphicData>
            </a:graphic>
          </wp:inline>
        </w:drawing>
      </w:r>
    </w:p>
    <w:p xmlns:wp14="http://schemas.microsoft.com/office/word/2010/wordml" w14:paraId="532BCE8D" wp14:textId="77777777">
      <w:pPr>
        <w:jc w:val="center"/>
      </w:pPr>
      <w:r>
        <w:rPr>
          <w:i/>
          <w:sz w:val="16"/>
        </w:rPr>
        <w:t>Figure 7.1 — GoMart system architecture</w:t>
      </w:r>
    </w:p>
    <w:p xmlns:wp14="http://schemas.microsoft.com/office/word/2010/wordml" w14:paraId="3461D779" wp14:textId="77777777">
      <w:r>
        <w:br w:type="page"/>
      </w:r>
    </w:p>
    <w:p xmlns:wp14="http://schemas.microsoft.com/office/word/2010/wordml" w14:paraId="5B4104A0" wp14:textId="77777777">
      <w:pPr>
        <w:pStyle w:val="Heading2"/>
      </w:pPr>
      <w:r>
        <w:t>Login &amp; Role-Based Access Flow</w:t>
      </w:r>
    </w:p>
    <w:p xmlns:wp14="http://schemas.microsoft.com/office/word/2010/wordml" w14:paraId="3CF2D8B6" wp14:textId="77777777">
      <w:pPr>
        <w:jc w:val="center"/>
      </w:pPr>
      <w:r>
        <w:drawing>
          <wp:inline xmlns:a="http://schemas.openxmlformats.org/drawingml/2006/main" xmlns:pic="http://schemas.openxmlformats.org/drawingml/2006/picture" xmlns:wp14="http://schemas.microsoft.com/office/word/2010/wordprocessingDrawing" wp14:anchorId="10E6EC5D" wp14:editId="7777777">
            <wp:extent cx="5669280" cy="7123242"/>
            <wp:docPr id="11" name="Picture 11"/>
            <wp:cNvGraphicFramePr>
              <a:graphicFrameLocks noChangeAspect="1"/>
            </wp:cNvGraphicFramePr>
            <a:graphic>
              <a:graphicData uri="http://schemas.openxmlformats.org/drawingml/2006/picture">
                <pic:pic>
                  <pic:nvPicPr>
                    <pic:cNvPr id="0" name="login_flow.png"/>
                    <pic:cNvPicPr/>
                  </pic:nvPicPr>
                  <pic:blipFill>
                    <a:blip r:embed="rId20"/>
                    <a:stretch>
                      <a:fillRect/>
                    </a:stretch>
                  </pic:blipFill>
                  <pic:spPr>
                    <a:xfrm>
                      <a:off x="0" y="0"/>
                      <a:ext cx="5669280" cy="7123242"/>
                    </a:xfrm>
                    <a:prstGeom prst="rect"/>
                  </pic:spPr>
                </pic:pic>
              </a:graphicData>
            </a:graphic>
          </wp:inline>
        </w:drawing>
      </w:r>
    </w:p>
    <w:p xmlns:wp14="http://schemas.microsoft.com/office/word/2010/wordml" w14:paraId="462F911D" wp14:textId="77777777">
      <w:pPr>
        <w:jc w:val="center"/>
      </w:pPr>
      <w:r>
        <w:rPr>
          <w:i/>
          <w:sz w:val="16"/>
        </w:rPr>
        <w:t>Figure 7.2 — Login and role-based access flow</w:t>
      </w:r>
    </w:p>
    <w:p xmlns:wp14="http://schemas.microsoft.com/office/word/2010/wordml" w14:paraId="0FB78278" wp14:textId="77777777">
      <w:r>
        <w:br w:type="page"/>
      </w:r>
    </w:p>
    <w:p xmlns:wp14="http://schemas.microsoft.com/office/word/2010/wordml" w14:paraId="23627B2F" wp14:textId="77777777">
      <w:pPr>
        <w:pStyle w:val="Heading2"/>
      </w:pPr>
      <w:r>
        <w:t>Entity-Relationship Diagram</w:t>
      </w:r>
    </w:p>
    <w:p xmlns:wp14="http://schemas.microsoft.com/office/word/2010/wordml" w14:paraId="1FC39945" wp14:textId="77777777">
      <w:pPr>
        <w:jc w:val="center"/>
      </w:pPr>
      <w:r>
        <w:drawing>
          <wp:inline xmlns:a="http://schemas.openxmlformats.org/drawingml/2006/main" xmlns:pic="http://schemas.openxmlformats.org/drawingml/2006/picture" xmlns:wp14="http://schemas.microsoft.com/office/word/2010/wordprocessingDrawing" wp14:anchorId="0B374B2C" wp14:editId="7777777">
            <wp:extent cx="5669280" cy="6627104"/>
            <wp:docPr id="12" name="Picture 12"/>
            <wp:cNvGraphicFramePr>
              <a:graphicFrameLocks noChangeAspect="1"/>
            </wp:cNvGraphicFramePr>
            <a:graphic>
              <a:graphicData uri="http://schemas.openxmlformats.org/drawingml/2006/picture">
                <pic:pic>
                  <pic:nvPicPr>
                    <pic:cNvPr id="0" name="er_diagram_full.png"/>
                    <pic:cNvPicPr/>
                  </pic:nvPicPr>
                  <pic:blipFill>
                    <a:blip r:embed="rId21"/>
                    <a:stretch>
                      <a:fillRect/>
                    </a:stretch>
                  </pic:blipFill>
                  <pic:spPr>
                    <a:xfrm>
                      <a:off x="0" y="0"/>
                      <a:ext cx="5669280" cy="6627104"/>
                    </a:xfrm>
                    <a:prstGeom prst="rect"/>
                  </pic:spPr>
                </pic:pic>
              </a:graphicData>
            </a:graphic>
          </wp:inline>
        </w:drawing>
      </w:r>
    </w:p>
    <w:p xmlns:wp14="http://schemas.microsoft.com/office/word/2010/wordml" w14:paraId="6804B447" wp14:textId="77777777">
      <w:pPr>
        <w:jc w:val="center"/>
      </w:pPr>
      <w:r>
        <w:rPr>
          <w:i/>
          <w:sz w:val="16"/>
        </w:rPr>
        <w:t>Figure 7.3 — GoMartDB entity-relationship diagram</w:t>
      </w:r>
    </w:p>
    <w:p xmlns:wp14="http://schemas.microsoft.com/office/word/2010/wordml" w14:paraId="0562CB0E" wp14:textId="77777777">
      <w:r>
        <w:br w:type="page"/>
      </w:r>
    </w:p>
    <w:p xmlns:wp14="http://schemas.microsoft.com/office/word/2010/wordml" w14:paraId="6CBBBA83" wp14:textId="77777777">
      <w:pPr>
        <w:pStyle w:val="Heading1"/>
      </w:pPr>
      <w:r>
        <w:rPr>
          <w:color w:val="1F4E79"/>
        </w:rPr>
        <w:t>8. Testing &amp; Run Verification</w:t>
      </w:r>
    </w:p>
    <w:tbl>
      <w:tblPr>
        <w:tblStyle w:val="TableGrid"/>
        <w:tblW w:w="0" w:type="auto"/>
        <w:jc w:val="center"/>
        <w:tblLook w:val="04A0" w:firstRow="1" w:lastRow="0" w:firstColumn="1" w:lastColumn="0" w:noHBand="0" w:noVBand="1"/>
      </w:tblPr>
      <w:tblGrid>
        <w:gridCol w:w="5040"/>
        <w:gridCol w:w="5040"/>
      </w:tblGrid>
      <w:tr xmlns:wp14="http://schemas.microsoft.com/office/word/2010/wordml" w:rsidTr="6D4A6528" w14:paraId="504948C1" wp14:textId="77777777">
        <w:tc>
          <w:tcPr>
            <w:tcW w:w="5040" w:type="dxa"/>
            <w:tcMar/>
            <w:vAlign w:val="center"/>
            <w:tcMar>
              <w:top w:w="100" w:type="dxa"/>
              <w:start w:w="120" w:type="dxa"/>
              <w:bottom w:w="100" w:type="dxa"/>
              <w:end w:w="120" w:type="dxa"/>
            </w:tcMar>
          </w:tcPr>
          <w:p w14:paraId="116F1C7A" wp14:textId="77777777">
            <w:r>
              <w:rPr>
                <w:sz w:val="18"/>
              </w:rPr>
              <w:t>Login</w:t>
            </w:r>
          </w:p>
        </w:tc>
        <w:tc>
          <w:tcPr>
            <w:tcW w:w="5040" w:type="dxa"/>
            <w:tcMar/>
            <w:vAlign w:val="center"/>
            <w:tcMar>
              <w:top w:w="100" w:type="dxa"/>
              <w:start w:w="120" w:type="dxa"/>
              <w:bottom w:w="100" w:type="dxa"/>
              <w:end w:w="120" w:type="dxa"/>
            </w:tcMar>
          </w:tcPr>
          <w:p w14:paraId="32D73661" wp14:textId="77777777">
            <w:r>
              <w:rPr>
                <w:sz w:val="18"/>
              </w:rPr>
              <w:t>Valid/invalid credentials, empty-field validation and role-based navigation.</w:t>
            </w:r>
          </w:p>
        </w:tc>
      </w:tr>
      <w:tr xmlns:wp14="http://schemas.microsoft.com/office/word/2010/wordml" w:rsidTr="6D4A6528" w14:paraId="082A408D" wp14:textId="77777777">
        <w:tc>
          <w:tcPr>
            <w:tcW w:w="5040" w:type="dxa"/>
            <w:tcMar/>
            <w:vAlign w:val="center"/>
            <w:tcMar>
              <w:top w:w="100" w:type="dxa"/>
              <w:start w:w="120" w:type="dxa"/>
              <w:bottom w:w="100" w:type="dxa"/>
              <w:end w:w="120" w:type="dxa"/>
            </w:tcMar>
            <w:shd w:fill="F3F6F9"/>
          </w:tcPr>
          <w:p w14:paraId="1E5A74F1" wp14:textId="77777777">
            <w:r>
              <w:rPr>
                <w:sz w:val="18"/>
              </w:rPr>
              <w:t>Category</w:t>
            </w:r>
          </w:p>
        </w:tc>
        <w:tc>
          <w:tcPr>
            <w:tcW w:w="5040" w:type="dxa"/>
            <w:tcMar/>
            <w:vAlign w:val="center"/>
            <w:tcMar>
              <w:top w:w="100" w:type="dxa"/>
              <w:start w:w="120" w:type="dxa"/>
              <w:bottom w:w="100" w:type="dxa"/>
              <w:end w:w="120" w:type="dxa"/>
            </w:tcMar>
            <w:shd w:fill="F3F6F9"/>
          </w:tcPr>
          <w:p w14:paraId="6D419DA2" wp14:textId="77777777">
            <w:r>
              <w:rPr>
                <w:sz w:val="18"/>
              </w:rPr>
              <w:t>Create, update, delete, list and duplicate-name rejection.</w:t>
            </w:r>
          </w:p>
        </w:tc>
      </w:tr>
      <w:tr xmlns:wp14="http://schemas.microsoft.com/office/word/2010/wordml" w:rsidTr="6D4A6528" w14:paraId="0D9FD419" wp14:textId="77777777">
        <w:tc>
          <w:tcPr>
            <w:tcW w:w="5040" w:type="dxa"/>
            <w:tcMar/>
            <w:vAlign w:val="center"/>
            <w:tcMar>
              <w:top w:w="100" w:type="dxa"/>
              <w:start w:w="120" w:type="dxa"/>
              <w:bottom w:w="100" w:type="dxa"/>
              <w:end w:w="120" w:type="dxa"/>
            </w:tcMar>
          </w:tcPr>
          <w:p w14:paraId="34FB80BF" wp14:textId="77777777">
            <w:r>
              <w:rPr>
                <w:sz w:val="18"/>
              </w:rPr>
              <w:t>Product</w:t>
            </w:r>
          </w:p>
        </w:tc>
        <w:tc>
          <w:tcPr>
            <w:tcW w:w="5040" w:type="dxa"/>
            <w:tcMar/>
            <w:vAlign w:val="center"/>
            <w:tcMar>
              <w:top w:w="100" w:type="dxa"/>
              <w:start w:w="120" w:type="dxa"/>
              <w:bottom w:w="100" w:type="dxa"/>
              <w:end w:w="120" w:type="dxa"/>
            </w:tcMar>
          </w:tcPr>
          <w:p w14:paraId="45E04E73" wp14:textId="77777777">
            <w:r>
              <w:rPr>
                <w:sz w:val="18"/>
              </w:rPr>
              <w:t>Validation, duplicate checking, category filtering and CRUD.</w:t>
            </w:r>
          </w:p>
        </w:tc>
      </w:tr>
      <w:tr xmlns:wp14="http://schemas.microsoft.com/office/word/2010/wordml" w:rsidTr="6D4A6528" w14:paraId="6C17692F" wp14:textId="77777777">
        <w:tc>
          <w:tcPr>
            <w:tcW w:w="5040" w:type="dxa"/>
            <w:tcMar/>
            <w:vAlign w:val="center"/>
            <w:tcMar>
              <w:top w:w="100" w:type="dxa"/>
              <w:start w:w="120" w:type="dxa"/>
              <w:bottom w:w="100" w:type="dxa"/>
              <w:end w:w="120" w:type="dxa"/>
            </w:tcMar>
            <w:shd w:fill="F3F6F9"/>
          </w:tcPr>
          <w:p w14:paraId="1091CD80" wp14:textId="77777777">
            <w:r>
              <w:rPr>
                <w:sz w:val="18"/>
              </w:rPr>
              <w:t>Seller/Admin</w:t>
            </w:r>
          </w:p>
        </w:tc>
        <w:tc>
          <w:tcPr>
            <w:tcW w:w="5040" w:type="dxa"/>
            <w:tcMar/>
            <w:vAlign w:val="center"/>
            <w:tcMar>
              <w:top w:w="100" w:type="dxa"/>
              <w:start w:w="120" w:type="dxa"/>
              <w:bottom w:w="100" w:type="dxa"/>
              <w:end w:w="120" w:type="dxa"/>
            </w:tcMar>
            <w:shd w:fill="F3F6F9"/>
          </w:tcPr>
          <w:p w14:paraId="56ACBDB6" wp14:textId="77777777">
            <w:r>
              <w:rPr>
                <w:sz w:val="18"/>
              </w:rPr>
              <w:t>Add, update, delete and duplicate checks.</w:t>
            </w:r>
          </w:p>
        </w:tc>
      </w:tr>
      <w:tr xmlns:wp14="http://schemas.microsoft.com/office/word/2010/wordml" w:rsidTr="6D4A6528" w14:paraId="75A6B805" wp14:textId="77777777">
        <w:tc>
          <w:tcPr>
            <w:tcW w:w="5040" w:type="dxa"/>
            <w:tcMar/>
            <w:vAlign w:val="center"/>
            <w:tcMar>
              <w:top w:w="100" w:type="dxa"/>
              <w:start w:w="120" w:type="dxa"/>
              <w:bottom w:w="100" w:type="dxa"/>
              <w:end w:w="120" w:type="dxa"/>
            </w:tcMar>
          </w:tcPr>
          <w:p w14:paraId="4F512449" wp14:textId="77777777">
            <w:r>
              <w:rPr>
                <w:sz w:val="18"/>
              </w:rPr>
              <w:t>Selling</w:t>
            </w:r>
          </w:p>
        </w:tc>
        <w:tc>
          <w:tcPr>
            <w:tcW w:w="5040" w:type="dxa"/>
            <w:tcMar/>
            <w:vAlign w:val="center"/>
            <w:tcMar>
              <w:top w:w="100" w:type="dxa"/>
              <w:start w:w="120" w:type="dxa"/>
              <w:bottom w:w="100" w:type="dxa"/>
              <w:end w:w="120" w:type="dxa"/>
            </w:tcMar>
          </w:tcPr>
          <w:p w14:paraId="5043AA28" wp14:textId="77777777">
            <w:r>
              <w:rPr>
                <w:sz w:val="18"/>
              </w:rPr>
              <w:t>Product selection, quantity/order total, bill saving and bill history.</w:t>
            </w:r>
          </w:p>
        </w:tc>
      </w:tr>
      <w:tr xmlns:wp14="http://schemas.microsoft.com/office/word/2010/wordml" w:rsidTr="6D4A6528" w14:paraId="38F9F698" wp14:textId="77777777">
        <w:tc>
          <w:tcPr>
            <w:tcW w:w="5040" w:type="dxa"/>
            <w:tcMar/>
            <w:vAlign w:val="center"/>
            <w:tcMar>
              <w:top w:w="100" w:type="dxa"/>
              <w:start w:w="120" w:type="dxa"/>
              <w:bottom w:w="100" w:type="dxa"/>
              <w:end w:w="120" w:type="dxa"/>
            </w:tcMar>
            <w:shd w:fill="F3F6F9"/>
          </w:tcPr>
          <w:p w14:paraId="5926A13E" wp14:textId="77777777">
            <w:r>
              <w:rPr>
                <w:sz w:val="18"/>
              </w:rPr>
              <w:t>Database</w:t>
            </w:r>
          </w:p>
        </w:tc>
        <w:tc>
          <w:tcPr>
            <w:tcW w:w="5040" w:type="dxa"/>
            <w:tcMar/>
            <w:vAlign w:val="center"/>
            <w:tcMar>
              <w:top w:w="100" w:type="dxa"/>
              <w:start w:w="120" w:type="dxa"/>
              <w:bottom w:w="100" w:type="dxa"/>
              <w:end w:w="120" w:type="dxa"/>
            </w:tcMar>
            <w:shd w:fill="F3F6F9"/>
          </w:tcPr>
          <w:p w14:paraId="55C8C1AC" wp14:textId="77777777">
            <w:r>
              <w:rPr>
                <w:sz w:val="18"/>
              </w:rPr>
              <w:t>SQL connectivity and stored-procedure/database operations.</w:t>
            </w:r>
          </w:p>
        </w:tc>
      </w:tr>
    </w:tbl>
    <w:p xmlns:wp14="http://schemas.microsoft.com/office/word/2010/wordml" w14:paraId="53B96AEE" wp14:textId="77777777">
      <w:pPr>
        <w:pStyle w:val="Heading2"/>
      </w:pPr>
      <w:r>
        <w:t>8.1 Run Verification</w:t>
      </w:r>
    </w:p>
    <w:p xmlns:wp14="http://schemas.microsoft.com/office/word/2010/wordml" w14:paraId="31D8597B" wp14:textId="77777777">
      <w:pPr>
        <w:pStyle w:val="ListBullet"/>
      </w:pPr>
      <w:r>
        <w:t>Run Database/SQL_DB/GoMartDB_SQLServer_Setup.sql in SQL Server Management Studio or Azure Data Studio.</w:t>
      </w:r>
    </w:p>
    <w:p xmlns:wp14="http://schemas.microsoft.com/office/word/2010/wordml" w14:paraId="2DEF6801" wp14:textId="77777777">
      <w:pPr>
        <w:pStyle w:val="ListBullet"/>
      </w:pPr>
      <w:r>
        <w:t>Alternatively import Database/GoMartDatabase.bacpac.</w:t>
      </w:r>
    </w:p>
    <w:p xmlns:wp14="http://schemas.microsoft.com/office/word/2010/wordml" w14:paraId="3C733058" wp14:textId="77777777">
      <w:pPr>
        <w:pStyle w:val="ListBullet"/>
      </w:pPr>
      <w:r>
        <w:t>Open GoMartApplication.sln in Visual Studio.</w:t>
      </w:r>
    </w:p>
    <w:p xmlns:wp14="http://schemas.microsoft.com/office/word/2010/wordml" w14:paraId="315F6719" wp14:textId="77777777">
      <w:pPr>
        <w:pStyle w:val="ListBullet"/>
      </w:pPr>
      <w:r>
        <w:t>Confirm the SQL Server connection string in App.config.</w:t>
      </w:r>
    </w:p>
    <w:p xmlns:wp14="http://schemas.microsoft.com/office/word/2010/wordml" w14:paraId="4A7F3850" wp14:textId="77777777">
      <w:pPr>
        <w:pStyle w:val="ListBullet"/>
      </w:pPr>
      <w:r>
        <w:t>Build and run the application.</w:t>
      </w:r>
    </w:p>
    <w:p xmlns:wp14="http://schemas.microsoft.com/office/word/2010/wordml" w14:paraId="0A503784" wp14:textId="77777777">
      <w:pPr>
        <w:pStyle w:val="ListBullet"/>
      </w:pPr>
      <w:r>
        <w:t>The supplied documentation identifies a demo Admin account: Coder / 12345.</w:t>
      </w:r>
    </w:p>
    <w:p xmlns:wp14="http://schemas.microsoft.com/office/word/2010/wordml" w14:paraId="1D6406AD" wp14:textId="77777777">
      <w:pPr>
        <w:pStyle w:val="Heading2"/>
      </w:pPr>
      <w:r>
        <w:t>8.2 Known Limitations</w:t>
      </w:r>
    </w:p>
    <w:p xmlns:wp14="http://schemas.microsoft.com/office/word/2010/wordml" w14:paraId="4ECD3F03" wp14:textId="77777777">
      <w:pPr>
        <w:pStyle w:val="ListBullet"/>
      </w:pPr>
      <w:r>
        <w:t>Passwords are stored as plain text in the current project.</w:t>
      </w:r>
    </w:p>
    <w:p xmlns:wp14="http://schemas.microsoft.com/office/word/2010/wordml" w14:paraId="7E52EDF1" wp14:textId="77777777">
      <w:pPr>
        <w:pStyle w:val="ListBullet"/>
      </w:pPr>
      <w:r>
        <w:t>The login form currently uses an inline parameterized lookup rather than the existing login stored procedures.</w:t>
      </w:r>
    </w:p>
    <w:p xmlns:wp14="http://schemas.microsoft.com/office/word/2010/wordml" w14:paraId="207C1EA3" wp14:textId="77777777">
      <w:pPr>
        <w:pStyle w:val="ListBullet"/>
      </w:pPr>
      <w:r>
        <w:t>Stock quantity is not automatically reduced after a sale.</w:t>
      </w:r>
    </w:p>
    <w:p xmlns:wp14="http://schemas.microsoft.com/office/word/2010/wordml" w14:paraId="473406A2" wp14:textId="77777777">
      <w:pPr>
        <w:pStyle w:val="ListBullet"/>
      </w:pPr>
      <w:r>
        <w:t>Bill number and SellDate fields are more loosely typed than ideal.</w:t>
      </w:r>
    </w:p>
    <w:p xmlns:wp14="http://schemas.microsoft.com/office/word/2010/wordml" w14:paraId="69ACFD18" wp14:textId="77777777">
      <w:pPr>
        <w:pStyle w:val="Heading2"/>
      </w:pPr>
      <w:r>
        <w:t>8.3 Future Scope</w:t>
      </w:r>
    </w:p>
    <w:p xmlns:wp14="http://schemas.microsoft.com/office/word/2010/wordml" w14:paraId="6457B3A0" wp14:textId="77777777">
      <w:pPr>
        <w:pStyle w:val="ListBullet"/>
      </w:pPr>
      <w:r>
        <w:t>Hash and salt passwords.</w:t>
      </w:r>
    </w:p>
    <w:p xmlns:wp14="http://schemas.microsoft.com/office/word/2010/wordml" w14:paraId="7C5DEFF0" wp14:textId="77777777">
      <w:pPr>
        <w:pStyle w:val="ListBullet"/>
      </w:pPr>
      <w:r>
        <w:t>Move login authentication to stored procedures.</w:t>
      </w:r>
    </w:p>
    <w:p xmlns:wp14="http://schemas.microsoft.com/office/word/2010/wordml" w14:paraId="30DB2A15" wp14:textId="77777777">
      <w:pPr>
        <w:pStyle w:val="ListBullet"/>
      </w:pPr>
      <w:r>
        <w:t>Automatically decrement stock and add low-stock warnings.</w:t>
      </w:r>
    </w:p>
    <w:p xmlns:wp14="http://schemas.microsoft.com/office/word/2010/wordml" w14:paraId="7B1D32E0" wp14:textId="77777777">
      <w:pPr>
        <w:pStyle w:val="ListBullet"/>
      </w:pPr>
      <w:r>
        <w:t>Improve bill numbering, date typing and relational constraints.</w:t>
      </w:r>
    </w:p>
    <w:p xmlns:wp14="http://schemas.microsoft.com/office/word/2010/wordml" w14:paraId="1FBFE005" wp14:textId="77777777">
      <w:pPr>
        <w:pStyle w:val="ListBullet"/>
      </w:pPr>
      <w:r>
        <w:t>Add printable receipts, barcode support, images and richer reports.</w:t>
      </w:r>
    </w:p>
    <w:p xmlns:wp14="http://schemas.microsoft.com/office/word/2010/wordml" w14:paraId="38EAEF58" wp14:textId="77777777">
      <w:pPr>
        <w:pStyle w:val="ListBullet"/>
      </w:pPr>
      <w:r>
        <w:t>Consider Entity Framework or Dapper for the data layer.</w:t>
      </w:r>
    </w:p>
    <w:p xmlns:wp14="http://schemas.microsoft.com/office/word/2010/wordml" w14:paraId="5E187564" wp14:textId="77777777">
      <w:pPr>
        <w:pStyle w:val="Heading1"/>
      </w:pPr>
      <w:r>
        <w:rPr>
          <w:color w:val="1F4E79"/>
        </w:rPr>
        <w:t>9. Academic Integrity &amp; AI Disclosure</w:t>
      </w:r>
    </w:p>
    <w:p xmlns:wp14="http://schemas.microsoft.com/office/word/2010/wordml" w14:paraId="08E4E417" wp14:textId="77777777">
      <w:r>
        <w:t>The contribution percentage and module distribution in this report are presented as the agreed 50/50 group split. GitHub commit evidence such as exact commit counts and dates should remain consistent with the actual repository history.</w:t>
      </w:r>
    </w:p>
    <w:p xmlns:wp14="http://schemas.microsoft.com/office/word/2010/wordml" w14:paraId="0CA5BC82" wp14:textId="77777777">
      <w:r>
        <w:t>If AI tools were used for drafting, explanation, debugging or documentation, the final submission should disclose that assistance according to the course/faculty requirements. AI assistance does not replace the student's responsibility to understand and explain the submitted code.</w:t>
      </w:r>
    </w:p>
    <w:p xmlns:wp14="http://schemas.microsoft.com/office/word/2010/wordml" w14:paraId="5BD65F1E" wp14:textId="77777777">
      <w:pPr>
        <w:pStyle w:val="Heading1"/>
      </w:pPr>
      <w:r>
        <w:rPr>
          <w:color w:val="1F4E79"/>
        </w:rPr>
        <w:t>10. Declaration</w:t>
      </w:r>
    </w:p>
    <w:p xmlns:wp14="http://schemas.microsoft.com/office/word/2010/wordml" w14:paraId="638E0917" wp14:textId="77777777">
      <w:r>
        <w:t>I, Maisha Jannat Monzur (ID 22-47624-2), declare that this individual report represents my assigned portion of the GoMart Application and that the stated 50% contribution reflects the group-agreed distribution of the project implementation.</w:t>
      </w:r>
    </w:p>
    <w:p xmlns:wp14="http://schemas.microsoft.com/office/word/2010/wordml" w14:paraId="34CE0A41" wp14:textId="77777777"/>
    <w:tbl>
      <w:tblPr>
        <w:tblStyle w:val="TableGrid"/>
        <w:tblW w:w="0" w:type="auto"/>
        <w:jc w:val="center"/>
        <w:tblLook w:val="04A0" w:firstRow="1" w:lastRow="0" w:firstColumn="1" w:lastColumn="0" w:noHBand="0" w:noVBand="1"/>
      </w:tblPr>
      <w:tblGrid>
        <w:gridCol w:w="5040"/>
        <w:gridCol w:w="5040"/>
      </w:tblGrid>
      <w:tr xmlns:wp14="http://schemas.microsoft.com/office/word/2010/wordml" w:rsidTr="6D4A6528" w14:paraId="2D0798D0" wp14:textId="77777777">
        <w:tc>
          <w:tcPr>
            <w:tcW w:w="5040" w:type="dxa"/>
            <w:tcMar/>
            <w:vAlign w:val="center"/>
            <w:tcMar>
              <w:top w:w="100" w:type="dxa"/>
              <w:start w:w="120" w:type="dxa"/>
              <w:bottom w:w="100" w:type="dxa"/>
              <w:end w:w="120" w:type="dxa"/>
            </w:tcMar>
          </w:tcPr>
          <w:p w14:paraId="3B570EB2" wp14:textId="77777777">
            <w:r>
              <w:rPr>
                <w:sz w:val="18"/>
              </w:rPr>
              <w:t>Student</w:t>
            </w:r>
          </w:p>
        </w:tc>
        <w:tc>
          <w:tcPr>
            <w:tcW w:w="5040" w:type="dxa"/>
            <w:tcMar/>
            <w:vAlign w:val="center"/>
            <w:tcMar>
              <w:top w:w="100" w:type="dxa"/>
              <w:start w:w="120" w:type="dxa"/>
              <w:bottom w:w="100" w:type="dxa"/>
              <w:end w:w="120" w:type="dxa"/>
            </w:tcMar>
          </w:tcPr>
          <w:p w14:paraId="40EA75B1" wp14:textId="77777777">
            <w:r>
              <w:rPr>
                <w:sz w:val="18"/>
              </w:rPr>
              <w:t>Maisha Jannat Monzur</w:t>
            </w:r>
          </w:p>
        </w:tc>
      </w:tr>
      <w:tr xmlns:wp14="http://schemas.microsoft.com/office/word/2010/wordml" w:rsidTr="6D4A6528" w14:paraId="3ED35633" wp14:textId="77777777">
        <w:tc>
          <w:tcPr>
            <w:tcW w:w="5040" w:type="dxa"/>
            <w:tcMar/>
            <w:vAlign w:val="center"/>
            <w:tcMar>
              <w:top w:w="100" w:type="dxa"/>
              <w:start w:w="120" w:type="dxa"/>
              <w:bottom w:w="100" w:type="dxa"/>
              <w:end w:w="120" w:type="dxa"/>
            </w:tcMar>
          </w:tcPr>
          <w:p w14:paraId="0378E885" wp14:textId="77777777">
            <w:r>
              <w:rPr>
                <w:sz w:val="18"/>
              </w:rPr>
              <w:t>Student ID</w:t>
            </w:r>
          </w:p>
        </w:tc>
        <w:tc>
          <w:tcPr>
            <w:tcW w:w="5040" w:type="dxa"/>
            <w:tcMar/>
            <w:vAlign w:val="center"/>
            <w:tcMar>
              <w:top w:w="100" w:type="dxa"/>
              <w:start w:w="120" w:type="dxa"/>
              <w:bottom w:w="100" w:type="dxa"/>
              <w:end w:w="120" w:type="dxa"/>
            </w:tcMar>
          </w:tcPr>
          <w:p w14:paraId="22FC83FC" wp14:textId="77777777">
            <w:r>
              <w:rPr>
                <w:sz w:val="18"/>
              </w:rPr>
              <w:t>22-47624-2</w:t>
            </w:r>
          </w:p>
        </w:tc>
      </w:tr>
      <w:tr xmlns:wp14="http://schemas.microsoft.com/office/word/2010/wordml" w:rsidTr="6D4A6528" w14:paraId="759615B9" wp14:textId="77777777">
        <w:tc>
          <w:tcPr>
            <w:tcW w:w="5040" w:type="dxa"/>
            <w:tcMar/>
            <w:vAlign w:val="center"/>
            <w:tcMar>
              <w:top w:w="100" w:type="dxa"/>
              <w:start w:w="120" w:type="dxa"/>
              <w:bottom w:w="100" w:type="dxa"/>
              <w:end w:w="120" w:type="dxa"/>
            </w:tcMar>
            <w:shd w:fill="F3F6F9"/>
          </w:tcPr>
          <w:p w14:paraId="4CCB031D" wp14:textId="77777777">
            <w:r>
              <w:rPr>
                <w:sz w:val="18"/>
              </w:rPr>
              <w:t>Signature</w:t>
            </w:r>
          </w:p>
        </w:tc>
        <w:tc>
          <w:tcPr>
            <w:tcW w:w="5040" w:type="dxa"/>
            <w:tcMar/>
            <w:vAlign w:val="center"/>
            <w:tcMar>
              <w:top w:w="100" w:type="dxa"/>
              <w:start w:w="120" w:type="dxa"/>
              <w:bottom w:w="100" w:type="dxa"/>
              <w:end w:w="120" w:type="dxa"/>
            </w:tcMar>
            <w:shd w:fill="F3F6F9"/>
          </w:tcPr>
          <w:p w14:paraId="1E97BD2C" wp14:textId="259CC385">
            <w:r w:rsidRPr="6D4A6528" w:rsidR="0E6A3379">
              <w:rPr>
                <w:sz w:val="18"/>
                <w:szCs w:val="18"/>
              </w:rPr>
              <w:t>Maisha Jannat Monzur</w:t>
            </w:r>
          </w:p>
        </w:tc>
      </w:tr>
      <w:tr xmlns:wp14="http://schemas.microsoft.com/office/word/2010/wordml" w:rsidTr="6D4A6528" w14:paraId="45E45654" wp14:textId="77777777">
        <w:tc>
          <w:tcPr>
            <w:tcW w:w="5040" w:type="dxa"/>
            <w:tcMar/>
            <w:vAlign w:val="center"/>
            <w:tcMar>
              <w:top w:w="100" w:type="dxa"/>
              <w:start w:w="120" w:type="dxa"/>
              <w:bottom w:w="100" w:type="dxa"/>
              <w:end w:w="120" w:type="dxa"/>
            </w:tcMar>
          </w:tcPr>
          <w:p w14:paraId="491072FA" wp14:textId="77777777">
            <w:r>
              <w:rPr>
                <w:sz w:val="18"/>
              </w:rPr>
              <w:t>Date</w:t>
            </w:r>
          </w:p>
        </w:tc>
        <w:tc>
          <w:tcPr>
            <w:tcW w:w="5040" w:type="dxa"/>
            <w:tcMar/>
            <w:vAlign w:val="center"/>
            <w:tcMar>
              <w:top w:w="100" w:type="dxa"/>
              <w:start w:w="120" w:type="dxa"/>
              <w:bottom w:w="100" w:type="dxa"/>
              <w:end w:w="120" w:type="dxa"/>
            </w:tcMar>
          </w:tcPr>
          <w:p w14:paraId="32F0B53F" wp14:textId="79660D85">
            <w:r w:rsidRPr="6D4A6528" w:rsidR="3E9CB424">
              <w:rPr>
                <w:sz w:val="18"/>
                <w:szCs w:val="18"/>
              </w:rPr>
              <w:t>14-09-2026</w:t>
            </w:r>
          </w:p>
        </w:tc>
      </w:tr>
    </w:tbl>
    <w:p xmlns:wp14="http://schemas.microsoft.com/office/word/2010/wordml" w14:paraId="4B823200" wp14:textId="77777777">
      <w:pPr>
        <w:pStyle w:val="Heading1"/>
      </w:pPr>
      <w:r>
        <w:rPr>
          <w:color w:val="1F4E79"/>
        </w:rPr>
        <w:t>Appendix — Submission Checklist</w:t>
      </w:r>
    </w:p>
    <w:p xmlns:wp14="http://schemas.microsoft.com/office/word/2010/wordml" w14:paraId="6EE7914E" wp14:textId="77777777">
      <w:pPr>
        <w:pStyle w:val="ListBullet"/>
      </w:pPr>
      <w:r>
        <w:t>Public GitHub repository is enabled.</w:t>
      </w:r>
    </w:p>
    <w:p xmlns:wp14="http://schemas.microsoft.com/office/word/2010/wordml" w14:paraId="588688E8" wp14:textId="77777777">
      <w:pPr>
        <w:pStyle w:val="ListBullet"/>
      </w:pPr>
      <w:r>
        <w:t>README.md is present.</w:t>
      </w:r>
    </w:p>
    <w:p xmlns:wp14="http://schemas.microsoft.com/office/word/2010/wordml" w14:paraId="42E0F0E1" wp14:textId="77777777">
      <w:pPr>
        <w:pStyle w:val="ListBullet"/>
      </w:pPr>
      <w:r>
        <w:t>Application/source package is uploaded.</w:t>
      </w:r>
    </w:p>
    <w:p xmlns:wp14="http://schemas.microsoft.com/office/word/2010/wordml" w14:paraId="70ECE974" wp14:textId="77777777">
      <w:pPr>
        <w:pStyle w:val="ListBullet"/>
      </w:pPr>
      <w:r>
        <w:t>Database and SQL files are available.</w:t>
      </w:r>
    </w:p>
    <w:p xmlns:wp14="http://schemas.microsoft.com/office/word/2010/wordml" w14:paraId="3FF097A3" wp14:textId="77777777">
      <w:pPr>
        <w:pStyle w:val="ListBullet"/>
      </w:pPr>
      <w:r>
        <w:t>ER, architecture and login/role diagrams are uploaded.</w:t>
      </w:r>
    </w:p>
    <w:p xmlns:wp14="http://schemas.microsoft.com/office/word/2010/wordml" w14:paraId="64377791" wp14:textId="77777777">
      <w:pPr>
        <w:pStyle w:val="ListBullet"/>
      </w:pPr>
      <w:r>
        <w:t>GUI screenshots are uploaded.</w:t>
      </w:r>
    </w:p>
    <w:p xmlns:wp14="http://schemas.microsoft.com/office/word/2010/wordml" w14:paraId="4052863E" wp14:textId="77777777">
      <w:pPr>
        <w:pStyle w:val="ListBullet"/>
      </w:pPr>
      <w:r>
        <w:t>This individual report is uploaded under Documentation/Report/.</w:t>
      </w:r>
    </w:p>
    <w:p xmlns:wp14="http://schemas.microsoft.com/office/word/2010/wordml" w14:paraId="48E7F280" wp14:textId="77777777">
      <w:pPr>
        <w:pStyle w:val="ListBullet"/>
      </w:pPr>
      <w:r>
        <w:t>The group collaborator is added through GitHub repository settings.</w:t>
      </w:r>
    </w:p>
    <w:p xmlns:wp14="http://schemas.microsoft.com/office/word/2010/wordml" w14:paraId="6A855664" wp14:textId="77777777">
      <w:pPr>
        <w:pStyle w:val="ListBullet"/>
      </w:pPr>
      <w:r>
        <w:t>Actual GitHub commit history is preserved.</w:t>
      </w:r>
    </w:p>
    <w:p xmlns:wp14="http://schemas.microsoft.com/office/word/2010/wordml" w14:paraId="26398980" wp14:textId="77777777">
      <w:pPr>
        <w:pStyle w:val="ListBullet"/>
      </w:pPr>
      <w:r>
        <w:t>Contribution percentage matches the group agreement.</w:t>
      </w:r>
    </w:p>
    <w:sectPr w:rsidRPr="0006063C" w:rsidR="00FC693F" w:rsidSect="00034616">
      <w:footerReference w:type="default" r:id="rId9"/>
      <w:pgSz w:w="12240" w:h="15840" w:orient="portrait"/>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53F1719" wp14:textId="77777777">
    <w:pPr>
      <w:pStyle w:val="Footer"/>
      <w:jc w:val="center"/>
    </w:pPr>
    <w:r>
      <w:rPr>
        <w:color w:val="787878"/>
        <w:sz w:val="16"/>
      </w:rPr>
      <w:t>GoMart Application  •  Individual Submission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1FE214"/>
    <w:rsid w:val="06EFFF55"/>
    <w:rsid w:val="0D444FCD"/>
    <w:rsid w:val="0E6A3379"/>
    <w:rsid w:val="117D24E2"/>
    <w:rsid w:val="11885D68"/>
    <w:rsid w:val="1C117563"/>
    <w:rsid w:val="1DDD2AD3"/>
    <w:rsid w:val="2EA95827"/>
    <w:rsid w:val="3408ACEA"/>
    <w:rsid w:val="36954896"/>
    <w:rsid w:val="3E9CB424"/>
    <w:rsid w:val="3EB40D3A"/>
    <w:rsid w:val="4268B348"/>
    <w:rsid w:val="47B9310C"/>
    <w:rsid w:val="52AA6E4E"/>
    <w:rsid w:val="543D7159"/>
    <w:rsid w:val="6D4A6528"/>
    <w:rsid w:val="757C2C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4BA1ABC1-A2DB-413D-A7B3-D0B7B9716F1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6D4A6528"/>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 Type="http://schemas.openxmlformats.org/officeDocument/2006/relationships/image" Target="media/image1.png" Id="rId10" /><Relationship Type="http://schemas.openxmlformats.org/officeDocument/2006/relationships/image" Target="media/image2.png" Id="rId11" /><Relationship Type="http://schemas.openxmlformats.org/officeDocument/2006/relationships/image" Target="media/image3.png" Id="rId12" /><Relationship Type="http://schemas.openxmlformats.org/officeDocument/2006/relationships/image" Target="media/image4.png" Id="rId13" /><Relationship Type="http://schemas.openxmlformats.org/officeDocument/2006/relationships/image" Target="media/image5.png" Id="rId14" /><Relationship Type="http://schemas.openxmlformats.org/officeDocument/2006/relationships/image" Target="media/image6.png" Id="rId15" /><Relationship Type="http://schemas.openxmlformats.org/officeDocument/2006/relationships/image" Target="media/image7.png" Id="rId16" /><Relationship Type="http://schemas.openxmlformats.org/officeDocument/2006/relationships/image" Target="media/image8.png" Id="rId17" /><Relationship Type="http://schemas.openxmlformats.org/officeDocument/2006/relationships/image" Target="media/image9.png" Id="rId18" /><Relationship Type="http://schemas.openxmlformats.org/officeDocument/2006/relationships/image" Target="media/image10.png" Id="rId19" /><Relationship Type="http://schemas.openxmlformats.org/officeDocument/2006/relationships/image" Target="media/image11.png" Id="rId20" /><Relationship Type="http://schemas.openxmlformats.org/officeDocument/2006/relationships/image" Target="media/image12.png" Id="rId21" /><Relationship Type="http://schemas.openxmlformats.org/officeDocument/2006/relationships/hyperlink" Target="https://github.com/maishajtmonzur-08sss" TargetMode="External" Id="R3888a9c527d04b0b" /><Relationship Type="http://schemas.openxmlformats.org/officeDocument/2006/relationships/hyperlink" Target="https://github.com/maishajtmonzur-08sss/GoMart/commits/main/" TargetMode="External" Id="Rbd628bc2b85242b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MAISHA JANNAT MONZUR</lastModifiedBy>
  <revision>2</revision>
  <dcterms:created xsi:type="dcterms:W3CDTF">2013-12-23T23:15:00.0000000Z</dcterms:created>
  <dcterms:modified xsi:type="dcterms:W3CDTF">2026-09-14T06:54:19.0455611Z</dcterms:modified>
  <category/>
</coreProperties>
</file>